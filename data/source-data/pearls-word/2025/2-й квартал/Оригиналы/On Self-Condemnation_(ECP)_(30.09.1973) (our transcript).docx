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EFEEEA" w14:textId="77777777" w:rsidR="0020237E" w:rsidRPr="00E031EA" w:rsidRDefault="00E7329B" w:rsidP="00202009">
      <w:pPr>
        <w:spacing w:after="0" w:line="240" w:lineRule="auto"/>
        <w:jc w:val="center"/>
        <w:rPr>
          <w:rFonts w:ascii="Times New Roman" w:hAnsi="Times New Roman" w:cs="Times New Roman"/>
          <w:b/>
          <w:color w:val="2E002E"/>
          <w:spacing w:val="2"/>
          <w:sz w:val="24"/>
          <w:szCs w:val="24"/>
        </w:rPr>
      </w:pPr>
      <w:r w:rsidRPr="00E031EA">
        <w:rPr>
          <w:rFonts w:ascii="Times New Roman" w:hAnsi="Times New Roman" w:cs="Times New Roman"/>
          <w:b/>
          <w:color w:val="2E002E"/>
          <w:spacing w:val="2"/>
          <w:sz w:val="24"/>
          <w:szCs w:val="24"/>
        </w:rPr>
        <w:t>On Self-Condemnation</w:t>
      </w:r>
      <w:r w:rsidR="006370F1" w:rsidRPr="00E031EA">
        <w:rPr>
          <w:rFonts w:ascii="Times New Roman" w:hAnsi="Times New Roman" w:cs="Times New Roman"/>
          <w:b/>
          <w:color w:val="2E002E"/>
          <w:spacing w:val="2"/>
          <w:sz w:val="24"/>
          <w:szCs w:val="24"/>
        </w:rPr>
        <w:t xml:space="preserve"> </w:t>
      </w:r>
      <w:r w:rsidR="00A96295" w:rsidRPr="00E031EA">
        <w:rPr>
          <w:rFonts w:ascii="Times New Roman" w:hAnsi="Times New Roman" w:cs="Times New Roman"/>
          <w:b/>
          <w:color w:val="2E002E"/>
          <w:spacing w:val="2"/>
          <w:sz w:val="24"/>
          <w:szCs w:val="24"/>
        </w:rPr>
        <w:t>(30.09.1973) by E. C. Prophet</w:t>
      </w:r>
    </w:p>
    <w:p w14:paraId="61AD809D" w14:textId="77777777" w:rsidR="0020237E" w:rsidRPr="00E031EA" w:rsidRDefault="0020237E" w:rsidP="0020237E">
      <w:pPr>
        <w:spacing w:after="0" w:line="240" w:lineRule="auto"/>
        <w:jc w:val="center"/>
        <w:rPr>
          <w:rFonts w:ascii="Times New Roman" w:hAnsi="Times New Roman" w:cs="Times New Roman"/>
          <w:b/>
          <w:color w:val="2E002E"/>
          <w:spacing w:val="2"/>
          <w:sz w:val="24"/>
          <w:szCs w:val="24"/>
        </w:rPr>
      </w:pPr>
    </w:p>
    <w:p w14:paraId="582BFFBE" w14:textId="3C804E72" w:rsidR="00B160DE" w:rsidRPr="007C78C1" w:rsidRDefault="00E7329B" w:rsidP="002357D4">
      <w:pPr>
        <w:spacing w:after="0" w:line="240" w:lineRule="auto"/>
        <w:ind w:firstLine="284"/>
        <w:jc w:val="both"/>
        <w:rPr>
          <w:rFonts w:ascii="Times New Roman" w:hAnsi="Times New Roman" w:cs="Times New Roman"/>
          <w:color w:val="2E002E"/>
          <w:spacing w:val="2"/>
          <w:sz w:val="24"/>
          <w:szCs w:val="24"/>
        </w:rPr>
      </w:pPr>
      <w:r w:rsidRPr="007C78C1">
        <w:rPr>
          <w:rFonts w:ascii="Times New Roman" w:hAnsi="Times New Roman" w:cs="Times New Roman"/>
          <w:color w:val="2E002E"/>
          <w:spacing w:val="2"/>
          <w:sz w:val="24"/>
          <w:szCs w:val="24"/>
        </w:rPr>
        <w:t>Let us sing</w:t>
      </w:r>
      <w:r w:rsidR="00A86B00" w:rsidRPr="007C78C1">
        <w:rPr>
          <w:rFonts w:ascii="Times New Roman" w:hAnsi="Times New Roman" w:cs="Times New Roman"/>
          <w:color w:val="2E002E"/>
          <w:spacing w:val="2"/>
          <w:sz w:val="24"/>
          <w:szCs w:val="24"/>
        </w:rPr>
        <w:t xml:space="preserve"> </w:t>
      </w:r>
      <w:r w:rsidR="001E333F" w:rsidRPr="007C78C1">
        <w:rPr>
          <w:rFonts w:ascii="Times New Roman" w:hAnsi="Times New Roman" w:cs="Times New Roman"/>
          <w:color w:val="2E002E"/>
          <w:spacing w:val="2"/>
          <w:sz w:val="24"/>
          <w:szCs w:val="24"/>
        </w:rPr>
        <w:t>«</w:t>
      </w:r>
      <w:r w:rsidRPr="007C78C1">
        <w:rPr>
          <w:rFonts w:ascii="Times New Roman" w:hAnsi="Times New Roman" w:cs="Times New Roman"/>
          <w:color w:val="2E002E"/>
          <w:spacing w:val="2"/>
          <w:sz w:val="24"/>
          <w:szCs w:val="24"/>
        </w:rPr>
        <w:t>Holy, holy, holy</w:t>
      </w:r>
      <w:r w:rsidR="000E46DB" w:rsidRPr="007C78C1">
        <w:rPr>
          <w:rFonts w:ascii="Times New Roman" w:hAnsi="Times New Roman" w:cs="Times New Roman"/>
          <w:color w:val="2E002E"/>
          <w:spacing w:val="2"/>
          <w:sz w:val="24"/>
          <w:szCs w:val="24"/>
        </w:rPr>
        <w:t>...</w:t>
      </w:r>
      <w:r w:rsidR="001E333F" w:rsidRPr="007C78C1">
        <w:rPr>
          <w:rFonts w:ascii="Times New Roman" w:hAnsi="Times New Roman" w:cs="Times New Roman"/>
          <w:color w:val="2E002E"/>
          <w:spacing w:val="2"/>
          <w:sz w:val="24"/>
          <w:szCs w:val="24"/>
        </w:rPr>
        <w:t>»</w:t>
      </w:r>
      <w:r w:rsidRPr="007C78C1">
        <w:rPr>
          <w:rFonts w:ascii="Times New Roman" w:hAnsi="Times New Roman" w:cs="Times New Roman"/>
          <w:color w:val="2E002E"/>
          <w:spacing w:val="2"/>
          <w:sz w:val="24"/>
          <w:szCs w:val="24"/>
        </w:rPr>
        <w:t>.</w:t>
      </w:r>
      <w:r w:rsidR="00B160DE" w:rsidRPr="007C78C1">
        <w:rPr>
          <w:rFonts w:ascii="Times New Roman" w:hAnsi="Times New Roman" w:cs="Times New Roman"/>
          <w:color w:val="2E002E"/>
          <w:spacing w:val="2"/>
          <w:sz w:val="24"/>
          <w:szCs w:val="24"/>
        </w:rPr>
        <w:t xml:space="preserve"> </w:t>
      </w:r>
      <w:r w:rsidR="001E333F" w:rsidRPr="007C78C1">
        <w:rPr>
          <w:rFonts w:ascii="Times New Roman" w:hAnsi="Times New Roman" w:cs="Times New Roman"/>
          <w:color w:val="2E002E"/>
          <w:spacing w:val="2"/>
          <w:sz w:val="24"/>
          <w:szCs w:val="24"/>
        </w:rPr>
        <w:t>Number 2</w:t>
      </w:r>
      <w:r w:rsidR="00366D1E" w:rsidRPr="007C78C1">
        <w:rPr>
          <w:rFonts w:ascii="Times New Roman" w:hAnsi="Times New Roman" w:cs="Times New Roman"/>
          <w:color w:val="2E002E"/>
          <w:spacing w:val="2"/>
          <w:sz w:val="24"/>
          <w:szCs w:val="24"/>
        </w:rPr>
        <w:t>81</w:t>
      </w:r>
      <w:r w:rsidR="001E333F" w:rsidRPr="007C78C1">
        <w:rPr>
          <w:rFonts w:ascii="Times New Roman" w:hAnsi="Times New Roman" w:cs="Times New Roman"/>
          <w:color w:val="2E002E"/>
          <w:spacing w:val="2"/>
          <w:sz w:val="24"/>
          <w:szCs w:val="24"/>
        </w:rPr>
        <w:t>.</w:t>
      </w:r>
      <w:r w:rsidR="00B160DE" w:rsidRPr="007C78C1">
        <w:rPr>
          <w:rFonts w:ascii="Times New Roman" w:hAnsi="Times New Roman" w:cs="Times New Roman"/>
          <w:color w:val="2E002E"/>
          <w:spacing w:val="2"/>
          <w:sz w:val="24"/>
          <w:szCs w:val="24"/>
        </w:rPr>
        <w:t xml:space="preserve"> </w:t>
      </w:r>
      <w:r w:rsidR="001E333F" w:rsidRPr="007C78C1">
        <w:rPr>
          <w:rFonts w:ascii="Times New Roman" w:hAnsi="Times New Roman" w:cs="Times New Roman"/>
          <w:color w:val="2E002E"/>
          <w:spacing w:val="2"/>
          <w:sz w:val="24"/>
          <w:szCs w:val="24"/>
        </w:rPr>
        <w:t>L</w:t>
      </w:r>
      <w:r w:rsidRPr="007C78C1">
        <w:rPr>
          <w:rFonts w:ascii="Times New Roman" w:hAnsi="Times New Roman" w:cs="Times New Roman"/>
          <w:color w:val="2E002E"/>
          <w:spacing w:val="2"/>
          <w:sz w:val="24"/>
          <w:szCs w:val="24"/>
        </w:rPr>
        <w:t>et us sing to the holiness of God</w:t>
      </w:r>
      <w:r w:rsidR="00B160DE" w:rsidRPr="007C78C1">
        <w:rPr>
          <w:rFonts w:ascii="Times New Roman" w:hAnsi="Times New Roman" w:cs="Times New Roman"/>
          <w:color w:val="2E002E"/>
          <w:spacing w:val="2"/>
          <w:sz w:val="24"/>
          <w:szCs w:val="24"/>
        </w:rPr>
        <w:t xml:space="preserve"> </w:t>
      </w:r>
      <w:r w:rsidRPr="007C78C1">
        <w:rPr>
          <w:rFonts w:ascii="Times New Roman" w:hAnsi="Times New Roman" w:cs="Times New Roman"/>
          <w:color w:val="2E002E"/>
          <w:spacing w:val="2"/>
          <w:sz w:val="24"/>
          <w:szCs w:val="24"/>
        </w:rPr>
        <w:t>in manifestation</w:t>
      </w:r>
      <w:r w:rsidR="00B160DE" w:rsidRPr="007C78C1">
        <w:rPr>
          <w:rFonts w:ascii="Times New Roman" w:hAnsi="Times New Roman" w:cs="Times New Roman"/>
          <w:color w:val="2E002E"/>
          <w:spacing w:val="2"/>
          <w:sz w:val="24"/>
          <w:szCs w:val="24"/>
        </w:rPr>
        <w:t xml:space="preserve"> </w:t>
      </w:r>
      <w:r w:rsidRPr="007C78C1">
        <w:rPr>
          <w:rFonts w:ascii="Times New Roman" w:hAnsi="Times New Roman" w:cs="Times New Roman"/>
          <w:color w:val="2E002E"/>
          <w:spacing w:val="2"/>
          <w:sz w:val="24"/>
          <w:szCs w:val="24"/>
        </w:rPr>
        <w:t>in the individual</w:t>
      </w:r>
      <w:r w:rsidR="00B160DE" w:rsidRPr="007C78C1">
        <w:rPr>
          <w:rFonts w:ascii="Times New Roman" w:hAnsi="Times New Roman" w:cs="Times New Roman"/>
          <w:color w:val="2E002E"/>
          <w:spacing w:val="2"/>
          <w:sz w:val="24"/>
          <w:szCs w:val="24"/>
        </w:rPr>
        <w:t xml:space="preserve"> </w:t>
      </w:r>
      <w:r w:rsidRPr="007C78C1">
        <w:rPr>
          <w:rFonts w:ascii="Times New Roman" w:hAnsi="Times New Roman" w:cs="Times New Roman"/>
          <w:color w:val="2E002E"/>
          <w:spacing w:val="2"/>
          <w:sz w:val="24"/>
          <w:szCs w:val="24"/>
        </w:rPr>
        <w:t>in our lives,</w:t>
      </w:r>
      <w:r w:rsidR="00B160DE" w:rsidRPr="007C78C1">
        <w:rPr>
          <w:rFonts w:ascii="Times New Roman" w:hAnsi="Times New Roman" w:cs="Times New Roman"/>
          <w:color w:val="2E002E"/>
          <w:spacing w:val="2"/>
          <w:sz w:val="24"/>
          <w:szCs w:val="24"/>
        </w:rPr>
        <w:t xml:space="preserve"> </w:t>
      </w:r>
      <w:r w:rsidRPr="007C78C1">
        <w:rPr>
          <w:rFonts w:ascii="Times New Roman" w:hAnsi="Times New Roman" w:cs="Times New Roman"/>
          <w:color w:val="2E002E"/>
          <w:spacing w:val="2"/>
          <w:sz w:val="24"/>
          <w:szCs w:val="24"/>
        </w:rPr>
        <w:t>with whom we may have had the greatest conflict, the greatest problems, the greatest need for forgiveness.</w:t>
      </w:r>
    </w:p>
    <w:p w14:paraId="2AFF0DC4" w14:textId="77777777" w:rsidR="00E7329B" w:rsidRPr="007C78C1" w:rsidRDefault="00E7329B" w:rsidP="002357D4">
      <w:pPr>
        <w:spacing w:after="0" w:line="240" w:lineRule="auto"/>
        <w:ind w:firstLine="284"/>
        <w:jc w:val="both"/>
        <w:rPr>
          <w:rFonts w:ascii="Times New Roman" w:hAnsi="Times New Roman" w:cs="Times New Roman"/>
          <w:color w:val="2E002E"/>
          <w:spacing w:val="2"/>
          <w:sz w:val="24"/>
          <w:szCs w:val="24"/>
        </w:rPr>
      </w:pPr>
      <w:r w:rsidRPr="007C78C1">
        <w:rPr>
          <w:rFonts w:ascii="Times New Roman" w:hAnsi="Times New Roman" w:cs="Times New Roman"/>
          <w:color w:val="2E002E"/>
          <w:spacing w:val="2"/>
          <w:sz w:val="24"/>
          <w:szCs w:val="24"/>
        </w:rPr>
        <w:t>If you cannot think of such a person, will you think of the holiness of God in manifestation in all people that you've ever known and in all the world?</w:t>
      </w:r>
    </w:p>
    <w:p w14:paraId="15BFE7B4" w14:textId="77777777" w:rsidR="001E333F" w:rsidRPr="007C78C1" w:rsidRDefault="00E7329B" w:rsidP="002357D4">
      <w:pPr>
        <w:spacing w:after="0" w:line="240" w:lineRule="auto"/>
        <w:ind w:firstLine="284"/>
        <w:jc w:val="both"/>
        <w:rPr>
          <w:rFonts w:ascii="Times New Roman" w:hAnsi="Times New Roman" w:cs="Times New Roman"/>
          <w:color w:val="2E002E"/>
          <w:spacing w:val="2"/>
          <w:sz w:val="24"/>
          <w:szCs w:val="24"/>
        </w:rPr>
      </w:pPr>
      <w:r w:rsidRPr="007C78C1">
        <w:rPr>
          <w:rFonts w:ascii="Times New Roman" w:hAnsi="Times New Roman" w:cs="Times New Roman"/>
          <w:color w:val="2E002E"/>
          <w:spacing w:val="2"/>
          <w:sz w:val="24"/>
          <w:szCs w:val="24"/>
        </w:rPr>
        <w:t xml:space="preserve">It's very important that as we gather this evening before the Lord </w:t>
      </w:r>
      <w:proofErr w:type="gramStart"/>
      <w:r w:rsidRPr="007C78C1">
        <w:rPr>
          <w:rFonts w:ascii="Times New Roman" w:hAnsi="Times New Roman" w:cs="Times New Roman"/>
          <w:color w:val="2E002E"/>
          <w:spacing w:val="2"/>
          <w:sz w:val="24"/>
          <w:szCs w:val="24"/>
        </w:rPr>
        <w:t>Christ, that</w:t>
      </w:r>
      <w:proofErr w:type="gramEnd"/>
      <w:r w:rsidRPr="007C78C1">
        <w:rPr>
          <w:rFonts w:ascii="Times New Roman" w:hAnsi="Times New Roman" w:cs="Times New Roman"/>
          <w:color w:val="2E002E"/>
          <w:spacing w:val="2"/>
          <w:sz w:val="24"/>
          <w:szCs w:val="24"/>
        </w:rPr>
        <w:t xml:space="preserve"> we are able to come to the altar, as he said</w:t>
      </w:r>
      <w:r w:rsidR="00CC0E5A" w:rsidRPr="007C78C1">
        <w:rPr>
          <w:rFonts w:ascii="Times New Roman" w:hAnsi="Times New Roman" w:cs="Times New Roman"/>
          <w:color w:val="2E002E"/>
          <w:spacing w:val="2"/>
          <w:sz w:val="24"/>
          <w:szCs w:val="24"/>
        </w:rPr>
        <w:t>,</w:t>
      </w:r>
      <w:r w:rsidRPr="007C78C1">
        <w:rPr>
          <w:rFonts w:ascii="Times New Roman" w:hAnsi="Times New Roman" w:cs="Times New Roman"/>
          <w:color w:val="2E002E"/>
          <w:spacing w:val="2"/>
          <w:sz w:val="24"/>
          <w:szCs w:val="24"/>
        </w:rPr>
        <w:t xml:space="preserve"> having healed the breaches with all whom we have ever known. Therefore those who consider themselves to be our enemies, or those who require forgiveness, let us be able to worship the Christ within them, </w:t>
      </w:r>
      <w:r w:rsidR="00BA6DA6" w:rsidRPr="007C78C1">
        <w:rPr>
          <w:rFonts w:ascii="Times New Roman" w:hAnsi="Times New Roman" w:cs="Times New Roman"/>
          <w:color w:val="2E002E"/>
          <w:spacing w:val="2"/>
          <w:sz w:val="24"/>
          <w:szCs w:val="24"/>
        </w:rPr>
        <w:t>bow</w:t>
      </w:r>
      <w:r w:rsidRPr="007C78C1">
        <w:rPr>
          <w:rFonts w:ascii="Times New Roman" w:hAnsi="Times New Roman" w:cs="Times New Roman"/>
          <w:color w:val="2E002E"/>
          <w:spacing w:val="2"/>
          <w:sz w:val="24"/>
          <w:szCs w:val="24"/>
        </w:rPr>
        <w:t xml:space="preserve"> before the Christ</w:t>
      </w:r>
      <w:r w:rsidR="00115679" w:rsidRPr="007C78C1">
        <w:rPr>
          <w:rFonts w:ascii="Times New Roman" w:hAnsi="Times New Roman" w:cs="Times New Roman"/>
          <w:color w:val="2E002E"/>
          <w:spacing w:val="2"/>
          <w:sz w:val="24"/>
          <w:szCs w:val="24"/>
        </w:rPr>
        <w:t>,</w:t>
      </w:r>
      <w:r w:rsidRPr="007C78C1">
        <w:rPr>
          <w:rFonts w:ascii="Times New Roman" w:hAnsi="Times New Roman" w:cs="Times New Roman"/>
          <w:color w:val="2E002E"/>
          <w:spacing w:val="2"/>
          <w:sz w:val="24"/>
          <w:szCs w:val="24"/>
        </w:rPr>
        <w:t xml:space="preserve"> wash their feet and acknowledge that the Lord of Lord</w:t>
      </w:r>
      <w:r w:rsidR="001E333F" w:rsidRPr="007C78C1">
        <w:rPr>
          <w:rFonts w:ascii="Times New Roman" w:hAnsi="Times New Roman" w:cs="Times New Roman"/>
          <w:color w:val="2E002E"/>
          <w:spacing w:val="2"/>
          <w:sz w:val="24"/>
          <w:szCs w:val="24"/>
        </w:rPr>
        <w:t>s</w:t>
      </w:r>
      <w:r w:rsidRPr="007C78C1">
        <w:rPr>
          <w:rFonts w:ascii="Times New Roman" w:hAnsi="Times New Roman" w:cs="Times New Roman"/>
          <w:color w:val="2E002E"/>
          <w:spacing w:val="2"/>
          <w:sz w:val="24"/>
          <w:szCs w:val="24"/>
        </w:rPr>
        <w:t xml:space="preserve"> an</w:t>
      </w:r>
      <w:r w:rsidR="00366D1E" w:rsidRPr="007C78C1">
        <w:rPr>
          <w:rFonts w:ascii="Times New Roman" w:hAnsi="Times New Roman" w:cs="Times New Roman"/>
          <w:color w:val="2E002E"/>
          <w:spacing w:val="2"/>
          <w:sz w:val="24"/>
          <w:szCs w:val="24"/>
        </w:rPr>
        <w:t>d King of Kings is in the very h</w:t>
      </w:r>
      <w:r w:rsidRPr="007C78C1">
        <w:rPr>
          <w:rFonts w:ascii="Times New Roman" w:hAnsi="Times New Roman" w:cs="Times New Roman"/>
          <w:color w:val="2E002E"/>
          <w:spacing w:val="2"/>
          <w:sz w:val="24"/>
          <w:szCs w:val="24"/>
        </w:rPr>
        <w:t xml:space="preserve">eart </w:t>
      </w:r>
      <w:r w:rsidR="00366D1E" w:rsidRPr="007C78C1">
        <w:rPr>
          <w:rFonts w:ascii="Times New Roman" w:hAnsi="Times New Roman" w:cs="Times New Roman"/>
          <w:color w:val="2E002E"/>
          <w:spacing w:val="2"/>
          <w:sz w:val="24"/>
          <w:szCs w:val="24"/>
        </w:rPr>
        <w:t>f</w:t>
      </w:r>
      <w:r w:rsidRPr="007C78C1">
        <w:rPr>
          <w:rFonts w:ascii="Times New Roman" w:hAnsi="Times New Roman" w:cs="Times New Roman"/>
          <w:color w:val="2E002E"/>
          <w:spacing w:val="2"/>
          <w:sz w:val="24"/>
          <w:szCs w:val="24"/>
        </w:rPr>
        <w:t xml:space="preserve">lame of that </w:t>
      </w:r>
      <w:r w:rsidR="00366D1E" w:rsidRPr="007C78C1">
        <w:rPr>
          <w:rFonts w:ascii="Times New Roman" w:hAnsi="Times New Roman" w:cs="Times New Roman"/>
          <w:color w:val="2E002E"/>
          <w:spacing w:val="2"/>
          <w:sz w:val="24"/>
          <w:szCs w:val="24"/>
        </w:rPr>
        <w:t>individual.</w:t>
      </w:r>
    </w:p>
    <w:p w14:paraId="7E28B383" w14:textId="77777777" w:rsidR="00366D1E" w:rsidRPr="007C78C1" w:rsidRDefault="00366D1E" w:rsidP="002357D4">
      <w:pPr>
        <w:spacing w:after="0" w:line="240" w:lineRule="auto"/>
        <w:ind w:firstLine="284"/>
        <w:jc w:val="both"/>
        <w:rPr>
          <w:rFonts w:ascii="Times New Roman" w:hAnsi="Times New Roman" w:cs="Times New Roman"/>
          <w:color w:val="2E002E"/>
          <w:spacing w:val="2"/>
          <w:sz w:val="24"/>
          <w:szCs w:val="24"/>
        </w:rPr>
      </w:pPr>
    </w:p>
    <w:p w14:paraId="7A7BA199" w14:textId="77777777" w:rsidR="001E333F" w:rsidRPr="00E031EA" w:rsidRDefault="001E333F" w:rsidP="002357D4">
      <w:pPr>
        <w:spacing w:after="0" w:line="240" w:lineRule="auto"/>
        <w:ind w:firstLine="284"/>
        <w:jc w:val="both"/>
        <w:rPr>
          <w:rFonts w:ascii="Times New Roman" w:hAnsi="Times New Roman" w:cs="Times New Roman"/>
          <w:color w:val="2E002E"/>
          <w:spacing w:val="2"/>
          <w:sz w:val="24"/>
          <w:szCs w:val="24"/>
        </w:rPr>
      </w:pPr>
      <w:r w:rsidRPr="007C78C1">
        <w:rPr>
          <w:rFonts w:ascii="Times New Roman" w:hAnsi="Times New Roman" w:cs="Times New Roman"/>
          <w:color w:val="2E002E"/>
          <w:spacing w:val="2"/>
          <w:sz w:val="24"/>
          <w:szCs w:val="24"/>
        </w:rPr>
        <w:t>(</w:t>
      </w:r>
      <w:r w:rsidR="00303AE2" w:rsidRPr="007C78C1">
        <w:rPr>
          <w:rFonts w:ascii="Times New Roman" w:hAnsi="Times New Roman" w:cs="Times New Roman"/>
          <w:color w:val="2E002E"/>
          <w:spacing w:val="2"/>
          <w:sz w:val="24"/>
          <w:szCs w:val="24"/>
        </w:rPr>
        <w:t>Song</w:t>
      </w:r>
      <w:r w:rsidRPr="007C78C1">
        <w:rPr>
          <w:rFonts w:ascii="Times New Roman" w:hAnsi="Times New Roman" w:cs="Times New Roman"/>
          <w:color w:val="2E002E"/>
          <w:spacing w:val="2"/>
          <w:sz w:val="24"/>
          <w:szCs w:val="24"/>
        </w:rPr>
        <w:t xml:space="preserve"> 2</w:t>
      </w:r>
      <w:r w:rsidR="001B537C" w:rsidRPr="007C78C1">
        <w:rPr>
          <w:rFonts w:ascii="Times New Roman" w:hAnsi="Times New Roman" w:cs="Times New Roman"/>
          <w:color w:val="2E002E"/>
          <w:spacing w:val="2"/>
          <w:sz w:val="24"/>
          <w:szCs w:val="24"/>
        </w:rPr>
        <w:t>81</w:t>
      </w:r>
      <w:r w:rsidRPr="007C78C1">
        <w:rPr>
          <w:rFonts w:ascii="Times New Roman" w:hAnsi="Times New Roman" w:cs="Times New Roman"/>
          <w:color w:val="2E002E"/>
          <w:spacing w:val="2"/>
          <w:sz w:val="24"/>
          <w:szCs w:val="24"/>
        </w:rPr>
        <w:t>)</w:t>
      </w:r>
    </w:p>
    <w:p w14:paraId="73F351E8" w14:textId="77777777" w:rsidR="00366D1E" w:rsidRPr="00E031EA" w:rsidRDefault="00366D1E" w:rsidP="002357D4">
      <w:pPr>
        <w:spacing w:after="0" w:line="240" w:lineRule="auto"/>
        <w:ind w:firstLine="284"/>
        <w:jc w:val="both"/>
        <w:rPr>
          <w:rFonts w:ascii="Times New Roman" w:hAnsi="Times New Roman" w:cs="Times New Roman"/>
          <w:color w:val="2E002E"/>
          <w:spacing w:val="2"/>
          <w:sz w:val="24"/>
          <w:szCs w:val="24"/>
        </w:rPr>
      </w:pPr>
    </w:p>
    <w:p w14:paraId="589A1DB4" w14:textId="2E2C3336" w:rsidR="00375388" w:rsidRPr="00E031EA" w:rsidRDefault="00303AE2"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A</w:t>
      </w:r>
      <w:r w:rsidR="00E7329B" w:rsidRPr="00E031EA">
        <w:rPr>
          <w:rFonts w:ascii="Times New Roman" w:hAnsi="Times New Roman" w:cs="Times New Roman"/>
          <w:color w:val="2E002E"/>
          <w:spacing w:val="2"/>
          <w:sz w:val="24"/>
          <w:szCs w:val="24"/>
        </w:rPr>
        <w:t xml:space="preserve">s </w:t>
      </w:r>
      <w:r w:rsidR="00375388" w:rsidRPr="00E031EA">
        <w:rPr>
          <w:rFonts w:ascii="Times New Roman" w:hAnsi="Times New Roman" w:cs="Times New Roman"/>
          <w:color w:val="2E002E"/>
          <w:spacing w:val="2"/>
          <w:sz w:val="24"/>
          <w:szCs w:val="24"/>
        </w:rPr>
        <w:t>w</w:t>
      </w:r>
      <w:r w:rsidR="00E7329B" w:rsidRPr="00E031EA">
        <w:rPr>
          <w:rFonts w:ascii="Times New Roman" w:hAnsi="Times New Roman" w:cs="Times New Roman"/>
          <w:color w:val="2E002E"/>
          <w:spacing w:val="2"/>
          <w:sz w:val="24"/>
          <w:szCs w:val="24"/>
        </w:rPr>
        <w:t>e gave this prayer,</w:t>
      </w:r>
      <w:r w:rsidR="00375388"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 xml:space="preserve">I saw </w:t>
      </w:r>
      <w:r w:rsidRPr="00E031EA">
        <w:rPr>
          <w:rFonts w:ascii="Times New Roman" w:hAnsi="Times New Roman" w:cs="Times New Roman"/>
          <w:color w:val="2E002E"/>
          <w:spacing w:val="2"/>
          <w:sz w:val="24"/>
          <w:szCs w:val="24"/>
        </w:rPr>
        <w:t>f</w:t>
      </w:r>
      <w:r w:rsidR="00E7329B" w:rsidRPr="00E031EA">
        <w:rPr>
          <w:rFonts w:ascii="Times New Roman" w:hAnsi="Times New Roman" w:cs="Times New Roman"/>
          <w:color w:val="2E002E"/>
          <w:spacing w:val="2"/>
          <w:sz w:val="24"/>
          <w:szCs w:val="24"/>
        </w:rPr>
        <w:t>lash before me an individual whom I thought I had long ago forgiven and whom I indeed had,</w:t>
      </w:r>
      <w:r w:rsidR="00375388"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 xml:space="preserve">someone who has </w:t>
      </w:r>
      <w:r w:rsidR="0018684E" w:rsidRPr="00E031EA">
        <w:rPr>
          <w:rFonts w:ascii="Times New Roman" w:hAnsi="Times New Roman" w:cs="Times New Roman"/>
          <w:color w:val="2E002E"/>
          <w:spacing w:val="2"/>
          <w:sz w:val="24"/>
          <w:szCs w:val="24"/>
        </w:rPr>
        <w:t xml:space="preserve">caused great grief in my life. </w:t>
      </w:r>
      <w:r w:rsidR="00E7329B" w:rsidRPr="00E031EA">
        <w:rPr>
          <w:rFonts w:ascii="Times New Roman" w:hAnsi="Times New Roman" w:cs="Times New Roman"/>
          <w:color w:val="2E002E"/>
          <w:spacing w:val="2"/>
          <w:sz w:val="24"/>
          <w:szCs w:val="24"/>
        </w:rPr>
        <w:t>And I realized that although I had forgiven this person and extended great comfort and compassion,</w:t>
      </w:r>
      <w:r w:rsidR="00375388"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 xml:space="preserve">this person required </w:t>
      </w:r>
      <w:r w:rsidR="001627E3" w:rsidRPr="009A3B2A">
        <w:rPr>
          <w:rFonts w:ascii="Times New Roman" w:hAnsi="Times New Roman" w:cs="Times New Roman"/>
          <w:bCs/>
          <w:color w:val="2E002E"/>
          <w:spacing w:val="2"/>
          <w:sz w:val="24"/>
          <w:szCs w:val="24"/>
        </w:rPr>
        <w:t xml:space="preserve">[had to receive from me] </w:t>
      </w:r>
      <w:r w:rsidR="00E7329B" w:rsidRPr="00DC4936">
        <w:rPr>
          <w:rFonts w:ascii="Times New Roman" w:hAnsi="Times New Roman" w:cs="Times New Roman"/>
          <w:color w:val="2E002E"/>
          <w:spacing w:val="2"/>
          <w:sz w:val="24"/>
          <w:szCs w:val="24"/>
        </w:rPr>
        <w:t>the nourishment,</w:t>
      </w:r>
      <w:r w:rsidR="00375388" w:rsidRPr="00DC4936">
        <w:rPr>
          <w:rFonts w:ascii="Times New Roman" w:hAnsi="Times New Roman" w:cs="Times New Roman"/>
          <w:color w:val="2E002E"/>
          <w:spacing w:val="2"/>
          <w:sz w:val="24"/>
          <w:szCs w:val="24"/>
        </w:rPr>
        <w:t xml:space="preserve"> </w:t>
      </w:r>
      <w:r w:rsidR="00E7329B" w:rsidRPr="00DC4936">
        <w:rPr>
          <w:rFonts w:ascii="Times New Roman" w:hAnsi="Times New Roman" w:cs="Times New Roman"/>
          <w:color w:val="2E002E"/>
          <w:spacing w:val="2"/>
          <w:sz w:val="24"/>
          <w:szCs w:val="24"/>
        </w:rPr>
        <w:t>the adoration to the God within</w:t>
      </w:r>
      <w:r w:rsidR="008661DA" w:rsidRPr="008661D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which this person was not able to make.</w:t>
      </w:r>
    </w:p>
    <w:p w14:paraId="2B7255F0" w14:textId="576C28EC" w:rsidR="00375388"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I saw then as I sent the fire of my heart to </w:t>
      </w:r>
      <w:r w:rsidRPr="00DC4936">
        <w:rPr>
          <w:rFonts w:ascii="Times New Roman" w:hAnsi="Times New Roman" w:cs="Times New Roman"/>
          <w:color w:val="2E002E"/>
          <w:spacing w:val="2"/>
          <w:sz w:val="24"/>
          <w:szCs w:val="24"/>
        </w:rPr>
        <w:t>the core of being</w:t>
      </w:r>
      <w:r w:rsidR="00A81377" w:rsidRPr="00E031EA">
        <w:rPr>
          <w:rFonts w:ascii="Times New Roman" w:hAnsi="Times New Roman" w:cs="Times New Roman"/>
          <w:color w:val="2E002E"/>
          <w:spacing w:val="2"/>
          <w:sz w:val="24"/>
          <w:szCs w:val="24"/>
        </w:rPr>
        <w:t xml:space="preserve"> –</w:t>
      </w:r>
      <w:r w:rsidR="00375388" w:rsidRPr="00E031EA">
        <w:rPr>
          <w:rFonts w:ascii="Times New Roman" w:hAnsi="Times New Roman" w:cs="Times New Roman"/>
          <w:color w:val="2E002E"/>
          <w:spacing w:val="2"/>
          <w:sz w:val="24"/>
          <w:szCs w:val="24"/>
        </w:rPr>
        <w:t xml:space="preserve"> </w:t>
      </w:r>
      <w:r w:rsidR="00A81377"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nd you know, we must be so very careful that we are not singing to the human consciousness</w:t>
      </w:r>
      <w:r w:rsidR="00375388"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because</w:t>
      </w:r>
      <w:r w:rsidR="00375388"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by declaring the holiness of the outer self we are committing idolatry,</w:t>
      </w:r>
      <w:r w:rsidR="00375388"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and we also give the object of our idolatry energy to perpetuate itself as </w:t>
      </w:r>
      <w:r w:rsidR="00303AE2" w:rsidRPr="00E031EA">
        <w:rPr>
          <w:rFonts w:ascii="Times New Roman" w:hAnsi="Times New Roman" w:cs="Times New Roman"/>
          <w:color w:val="2E002E"/>
          <w:spacing w:val="2"/>
          <w:sz w:val="24"/>
          <w:szCs w:val="24"/>
        </w:rPr>
        <w:t>i</w:t>
      </w:r>
      <w:r w:rsidRPr="00E031EA">
        <w:rPr>
          <w:rFonts w:ascii="Times New Roman" w:hAnsi="Times New Roman" w:cs="Times New Roman"/>
          <w:color w:val="2E002E"/>
          <w:spacing w:val="2"/>
          <w:sz w:val="24"/>
          <w:szCs w:val="24"/>
        </w:rPr>
        <w:t>t is, which is another definition of human sympathy. Human sympathy is idolatry</w:t>
      </w:r>
      <w:r w:rsidR="00375388"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for we are giving homage to the outer consciousness.</w:t>
      </w:r>
    </w:p>
    <w:p w14:paraId="5C579FF8" w14:textId="7CD527CE" w:rsidR="007311EC" w:rsidRPr="009A3B2A" w:rsidRDefault="00E7329B" w:rsidP="00303AE2">
      <w:pPr>
        <w:spacing w:after="0" w:line="240" w:lineRule="auto"/>
        <w:ind w:firstLine="284"/>
        <w:jc w:val="both"/>
        <w:rPr>
          <w:rFonts w:ascii="Times New Roman" w:hAnsi="Times New Roman" w:cs="Times New Roman"/>
          <w:color w:val="2E002E"/>
          <w:spacing w:val="2"/>
          <w:sz w:val="24"/>
          <w:szCs w:val="24"/>
        </w:rPr>
      </w:pPr>
      <w:r w:rsidRPr="009A3B2A">
        <w:rPr>
          <w:rFonts w:ascii="Times New Roman" w:hAnsi="Times New Roman" w:cs="Times New Roman"/>
          <w:color w:val="2E002E"/>
          <w:spacing w:val="2"/>
          <w:sz w:val="24"/>
          <w:szCs w:val="24"/>
        </w:rPr>
        <w:t>And I saw what a great concentration of light from the heart and mind that it takes to contact only the fire in the heart of another, independently</w:t>
      </w:r>
      <w:r w:rsidR="006063FB"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of the outer consciousness.</w:t>
      </w:r>
      <w:r w:rsidR="006063FB"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But I saw that as I made the contact</w:t>
      </w:r>
      <w:r w:rsidR="003E12DC" w:rsidRPr="009A3B2A">
        <w:rPr>
          <w:rFonts w:ascii="Times New Roman" w:hAnsi="Times New Roman" w:cs="Times New Roman"/>
          <w:color w:val="2E002E"/>
          <w:spacing w:val="2"/>
          <w:sz w:val="24"/>
          <w:szCs w:val="24"/>
        </w:rPr>
        <w:t xml:space="preserve"> [with the fire of that person]</w:t>
      </w:r>
      <w:r w:rsidR="006063FB"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that my declaration of the holiness of God drew the energies from the outer consciousness of the person</w:t>
      </w:r>
      <w:r w:rsidR="006063FB"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in</w:t>
      </w:r>
      <w:r w:rsidR="0029372B" w:rsidRPr="009A3B2A">
        <w:rPr>
          <w:rFonts w:ascii="Times New Roman" w:hAnsi="Times New Roman" w:cs="Times New Roman"/>
          <w:color w:val="2E002E"/>
          <w:spacing w:val="2"/>
          <w:sz w:val="24"/>
          <w:szCs w:val="24"/>
        </w:rPr>
        <w:t xml:space="preserve"> </w:t>
      </w:r>
      <w:r w:rsidR="00814A29" w:rsidRPr="0015445D">
        <w:rPr>
          <w:rFonts w:ascii="Times New Roman" w:hAnsi="Times New Roman" w:cs="Times New Roman"/>
          <w:bCs/>
          <w:color w:val="2E002E"/>
          <w:spacing w:val="2"/>
          <w:sz w:val="24"/>
          <w:szCs w:val="24"/>
        </w:rPr>
        <w:t>[to form]</w:t>
      </w:r>
      <w:r w:rsidR="00814A29" w:rsidRPr="009A3B2A">
        <w:rPr>
          <w:rFonts w:ascii="Times New Roman" w:hAnsi="Times New Roman" w:cs="Times New Roman"/>
          <w:b/>
          <w:bCs/>
          <w:color w:val="2E002E"/>
          <w:spacing w:val="2"/>
          <w:sz w:val="24"/>
          <w:szCs w:val="24"/>
        </w:rPr>
        <w:t xml:space="preserve"> </w:t>
      </w:r>
      <w:r w:rsidRPr="009A3B2A">
        <w:rPr>
          <w:rFonts w:ascii="Times New Roman" w:hAnsi="Times New Roman" w:cs="Times New Roman"/>
          <w:color w:val="2E002E"/>
          <w:spacing w:val="2"/>
          <w:sz w:val="24"/>
          <w:szCs w:val="24"/>
        </w:rPr>
        <w:t>an inner spiral into a fire enfolding itself, drawing within to the heart center</w:t>
      </w:r>
      <w:r w:rsidR="003E12DC" w:rsidRPr="009A3B2A">
        <w:rPr>
          <w:rFonts w:ascii="Times New Roman" w:hAnsi="Times New Roman" w:cs="Times New Roman"/>
          <w:color w:val="2E002E"/>
          <w:spacing w:val="2"/>
          <w:sz w:val="24"/>
          <w:szCs w:val="24"/>
        </w:rPr>
        <w:t xml:space="preserve"> [of that person]</w:t>
      </w:r>
      <w:r w:rsidR="006063FB"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those energies that require transmutation.</w:t>
      </w:r>
    </w:p>
    <w:p w14:paraId="28A0C762" w14:textId="77777777" w:rsidR="00CA7C77" w:rsidRPr="009A3B2A" w:rsidRDefault="00E7329B" w:rsidP="00303AE2">
      <w:pPr>
        <w:spacing w:after="0" w:line="240" w:lineRule="auto"/>
        <w:ind w:firstLine="284"/>
        <w:jc w:val="both"/>
        <w:rPr>
          <w:rFonts w:ascii="Times New Roman" w:hAnsi="Times New Roman" w:cs="Times New Roman"/>
          <w:color w:val="2E002E"/>
          <w:spacing w:val="2"/>
          <w:sz w:val="24"/>
          <w:szCs w:val="24"/>
        </w:rPr>
      </w:pPr>
      <w:r w:rsidRPr="009A3B2A">
        <w:rPr>
          <w:rFonts w:ascii="Times New Roman" w:hAnsi="Times New Roman" w:cs="Times New Roman"/>
          <w:color w:val="2E002E"/>
          <w:spacing w:val="2"/>
          <w:sz w:val="24"/>
          <w:szCs w:val="24"/>
        </w:rPr>
        <w:t>And so it established a forcefield of flow</w:t>
      </w:r>
      <w:r w:rsidR="006063FB"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which, as you know, most people upon this earth do not have because</w:t>
      </w:r>
      <w:r w:rsidR="00303AE2"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they are not counted among the quick, but among the dead. Jesus said there are the quick and t</w:t>
      </w:r>
      <w:r w:rsidR="00613F5D" w:rsidRPr="009A3B2A">
        <w:rPr>
          <w:rFonts w:ascii="Times New Roman" w:hAnsi="Times New Roman" w:cs="Times New Roman"/>
          <w:color w:val="2E002E"/>
          <w:spacing w:val="2"/>
          <w:sz w:val="24"/>
          <w:szCs w:val="24"/>
        </w:rPr>
        <w:t>here are the dead. And the quick</w:t>
      </w:r>
      <w:r w:rsidR="00A86B00" w:rsidRPr="009A3B2A">
        <w:rPr>
          <w:rFonts w:ascii="Times New Roman" w:hAnsi="Times New Roman" w:cs="Times New Roman"/>
          <w:color w:val="2E002E"/>
          <w:spacing w:val="2"/>
          <w:sz w:val="24"/>
          <w:szCs w:val="24"/>
        </w:rPr>
        <w:t xml:space="preserve"> </w:t>
      </w:r>
      <w:r w:rsidR="00613F5D" w:rsidRPr="009A3B2A">
        <w:rPr>
          <w:rFonts w:ascii="Times New Roman" w:hAnsi="Times New Roman" w:cs="Times New Roman"/>
          <w:color w:val="2E002E"/>
          <w:spacing w:val="2"/>
          <w:sz w:val="24"/>
          <w:szCs w:val="24"/>
        </w:rPr>
        <w:t>a</w:t>
      </w:r>
      <w:r w:rsidRPr="009A3B2A">
        <w:rPr>
          <w:rFonts w:ascii="Times New Roman" w:hAnsi="Times New Roman" w:cs="Times New Roman"/>
          <w:color w:val="2E002E"/>
          <w:spacing w:val="2"/>
          <w:sz w:val="24"/>
          <w:szCs w:val="24"/>
        </w:rPr>
        <w:t>re those who are quick</w:t>
      </w:r>
      <w:r w:rsidR="00303AE2" w:rsidRPr="009A3B2A">
        <w:rPr>
          <w:rFonts w:ascii="Times New Roman" w:hAnsi="Times New Roman" w:cs="Times New Roman"/>
          <w:color w:val="2E002E"/>
          <w:spacing w:val="2"/>
          <w:sz w:val="24"/>
          <w:szCs w:val="24"/>
        </w:rPr>
        <w:t>ened</w:t>
      </w:r>
      <w:r w:rsidRPr="009A3B2A">
        <w:rPr>
          <w:rFonts w:ascii="Times New Roman" w:hAnsi="Times New Roman" w:cs="Times New Roman"/>
          <w:color w:val="2E002E"/>
          <w:spacing w:val="2"/>
          <w:sz w:val="24"/>
          <w:szCs w:val="24"/>
        </w:rPr>
        <w:t xml:space="preserve"> to immortal life. Those who are called the dead are dead to the awareness of the Christ</w:t>
      </w:r>
      <w:r w:rsidR="00F42630" w:rsidRPr="009A3B2A">
        <w:rPr>
          <w:rFonts w:ascii="Times New Roman" w:hAnsi="Times New Roman" w:cs="Times New Roman"/>
          <w:color w:val="2E002E"/>
          <w:spacing w:val="2"/>
          <w:sz w:val="24"/>
          <w:szCs w:val="24"/>
        </w:rPr>
        <w:t>.</w:t>
      </w:r>
    </w:p>
    <w:p w14:paraId="3B0DCFB9" w14:textId="77777777" w:rsidR="001B35B9" w:rsidRPr="009A3B2A" w:rsidRDefault="00F42630" w:rsidP="00303AE2">
      <w:pPr>
        <w:spacing w:after="0" w:line="240" w:lineRule="auto"/>
        <w:ind w:firstLine="284"/>
        <w:jc w:val="both"/>
        <w:rPr>
          <w:rFonts w:ascii="Times New Roman" w:hAnsi="Times New Roman" w:cs="Times New Roman"/>
          <w:color w:val="2E002E"/>
          <w:spacing w:val="2"/>
          <w:sz w:val="24"/>
          <w:szCs w:val="24"/>
        </w:rPr>
      </w:pPr>
      <w:r w:rsidRPr="009A3B2A">
        <w:rPr>
          <w:rFonts w:ascii="Times New Roman" w:hAnsi="Times New Roman" w:cs="Times New Roman"/>
          <w:color w:val="2E002E"/>
          <w:spacing w:val="2"/>
          <w:sz w:val="24"/>
          <w:szCs w:val="24"/>
        </w:rPr>
        <w:t>B</w:t>
      </w:r>
      <w:r w:rsidR="00E7329B" w:rsidRPr="009A3B2A">
        <w:rPr>
          <w:rFonts w:ascii="Times New Roman" w:hAnsi="Times New Roman" w:cs="Times New Roman"/>
          <w:color w:val="2E002E"/>
          <w:spacing w:val="2"/>
          <w:sz w:val="24"/>
          <w:szCs w:val="24"/>
        </w:rPr>
        <w:t>ut the scientific explanation of the quick and the dead</w:t>
      </w:r>
      <w:r w:rsidR="006063FB" w:rsidRPr="009A3B2A">
        <w:rPr>
          <w:rFonts w:ascii="Times New Roman" w:hAnsi="Times New Roman" w:cs="Times New Roman"/>
          <w:color w:val="2E002E"/>
          <w:spacing w:val="2"/>
          <w:sz w:val="24"/>
          <w:szCs w:val="24"/>
        </w:rPr>
        <w:t xml:space="preserve"> </w:t>
      </w:r>
      <w:r w:rsidR="00E7329B" w:rsidRPr="009A3B2A">
        <w:rPr>
          <w:rFonts w:ascii="Times New Roman" w:hAnsi="Times New Roman" w:cs="Times New Roman"/>
          <w:color w:val="2E002E"/>
          <w:spacing w:val="2"/>
          <w:sz w:val="24"/>
          <w:szCs w:val="24"/>
        </w:rPr>
        <w:t>involves the concept of flow, where energy flowing to the individual</w:t>
      </w:r>
      <w:r w:rsidR="006063FB" w:rsidRPr="009A3B2A">
        <w:rPr>
          <w:rFonts w:ascii="Times New Roman" w:hAnsi="Times New Roman" w:cs="Times New Roman"/>
          <w:color w:val="2E002E"/>
          <w:spacing w:val="2"/>
          <w:sz w:val="24"/>
          <w:szCs w:val="24"/>
        </w:rPr>
        <w:t xml:space="preserve"> </w:t>
      </w:r>
      <w:r w:rsidR="00E7329B" w:rsidRPr="009A3B2A">
        <w:rPr>
          <w:rFonts w:ascii="Times New Roman" w:hAnsi="Times New Roman" w:cs="Times New Roman"/>
          <w:color w:val="2E002E"/>
          <w:spacing w:val="2"/>
          <w:sz w:val="24"/>
          <w:szCs w:val="24"/>
        </w:rPr>
        <w:t>is in a constant action of return, descending from th</w:t>
      </w:r>
      <w:r w:rsidR="00613F5D" w:rsidRPr="009A3B2A">
        <w:rPr>
          <w:rFonts w:ascii="Times New Roman" w:hAnsi="Times New Roman" w:cs="Times New Roman"/>
          <w:color w:val="2E002E"/>
          <w:spacing w:val="2"/>
          <w:sz w:val="24"/>
          <w:szCs w:val="24"/>
        </w:rPr>
        <w:t>e God P</w:t>
      </w:r>
      <w:r w:rsidR="00E7329B" w:rsidRPr="009A3B2A">
        <w:rPr>
          <w:rFonts w:ascii="Times New Roman" w:hAnsi="Times New Roman" w:cs="Times New Roman"/>
          <w:color w:val="2E002E"/>
          <w:spacing w:val="2"/>
          <w:sz w:val="24"/>
          <w:szCs w:val="24"/>
        </w:rPr>
        <w:t>resence, nourishing the being, going forth into the world, in the service, and returning back to God. So that energy in motion, energy in a state of flow, is the energy of eternal youth and of the resurrection. Because if we have flow and are an eternal foun</w:t>
      </w:r>
      <w:r w:rsidR="00810FA8" w:rsidRPr="009A3B2A">
        <w:rPr>
          <w:rFonts w:ascii="Times New Roman" w:hAnsi="Times New Roman" w:cs="Times New Roman"/>
          <w:color w:val="2E002E"/>
          <w:spacing w:val="2"/>
          <w:sz w:val="24"/>
          <w:szCs w:val="24"/>
        </w:rPr>
        <w:t>t</w:t>
      </w:r>
      <w:r w:rsidR="00E7329B" w:rsidRPr="009A3B2A">
        <w:rPr>
          <w:rFonts w:ascii="Times New Roman" w:hAnsi="Times New Roman" w:cs="Times New Roman"/>
          <w:color w:val="2E002E"/>
          <w:spacing w:val="2"/>
          <w:sz w:val="24"/>
          <w:szCs w:val="24"/>
        </w:rPr>
        <w:t xml:space="preserve"> of </w:t>
      </w:r>
      <w:proofErr w:type="spellStart"/>
      <w:r w:rsidR="00E7329B" w:rsidRPr="009A3B2A">
        <w:rPr>
          <w:rFonts w:ascii="Times New Roman" w:hAnsi="Times New Roman" w:cs="Times New Roman"/>
          <w:color w:val="2E002E"/>
          <w:spacing w:val="2"/>
          <w:sz w:val="24"/>
          <w:szCs w:val="24"/>
        </w:rPr>
        <w:t>givingness</w:t>
      </w:r>
      <w:proofErr w:type="spellEnd"/>
      <w:r w:rsidR="00E7329B" w:rsidRPr="009A3B2A">
        <w:rPr>
          <w:rFonts w:ascii="Times New Roman" w:hAnsi="Times New Roman" w:cs="Times New Roman"/>
          <w:color w:val="2E002E"/>
          <w:spacing w:val="2"/>
          <w:sz w:val="24"/>
          <w:szCs w:val="24"/>
        </w:rPr>
        <w:t xml:space="preserve">, we have eternal youth because there's no opportunity for decay or discord or disintegration or death within our forms, because energy keeps returning to the Great Central Sun, because everything we are given, we give back to God or give to God </w:t>
      </w:r>
      <w:r w:rsidR="00303AE2" w:rsidRPr="009A3B2A">
        <w:rPr>
          <w:rFonts w:ascii="Times New Roman" w:hAnsi="Times New Roman" w:cs="Times New Roman"/>
          <w:color w:val="2E002E"/>
          <w:spacing w:val="2"/>
          <w:sz w:val="24"/>
          <w:szCs w:val="24"/>
        </w:rPr>
        <w:t>in</w:t>
      </w:r>
      <w:r w:rsidR="00E7329B" w:rsidRPr="009A3B2A">
        <w:rPr>
          <w:rFonts w:ascii="Times New Roman" w:hAnsi="Times New Roman" w:cs="Times New Roman"/>
          <w:color w:val="2E002E"/>
          <w:spacing w:val="2"/>
          <w:sz w:val="24"/>
          <w:szCs w:val="24"/>
        </w:rPr>
        <w:t xml:space="preserve"> man.</w:t>
      </w:r>
      <w:r w:rsidR="001B35B9" w:rsidRPr="009A3B2A">
        <w:rPr>
          <w:rFonts w:ascii="Times New Roman" w:hAnsi="Times New Roman" w:cs="Times New Roman"/>
          <w:color w:val="2E002E"/>
          <w:spacing w:val="2"/>
          <w:sz w:val="24"/>
          <w:szCs w:val="24"/>
        </w:rPr>
        <w:t xml:space="preserve"> </w:t>
      </w:r>
      <w:r w:rsidR="00E7329B" w:rsidRPr="009A3B2A">
        <w:rPr>
          <w:rFonts w:ascii="Times New Roman" w:hAnsi="Times New Roman" w:cs="Times New Roman"/>
          <w:color w:val="2E002E"/>
          <w:spacing w:val="2"/>
          <w:sz w:val="24"/>
          <w:szCs w:val="24"/>
        </w:rPr>
        <w:t>So flow, then, is the concept of the quick</w:t>
      </w:r>
      <w:r w:rsidR="006063FB" w:rsidRPr="009A3B2A">
        <w:rPr>
          <w:rFonts w:ascii="Times New Roman" w:hAnsi="Times New Roman" w:cs="Times New Roman"/>
          <w:color w:val="2E002E"/>
          <w:spacing w:val="2"/>
          <w:sz w:val="24"/>
          <w:szCs w:val="24"/>
        </w:rPr>
        <w:t xml:space="preserve"> </w:t>
      </w:r>
      <w:r w:rsidR="00E7329B" w:rsidRPr="009A3B2A">
        <w:rPr>
          <w:rFonts w:ascii="Times New Roman" w:hAnsi="Times New Roman" w:cs="Times New Roman"/>
          <w:color w:val="2E002E"/>
          <w:spacing w:val="2"/>
          <w:sz w:val="24"/>
          <w:szCs w:val="24"/>
        </w:rPr>
        <w:t>and an absence of flow is the concept of the dead.</w:t>
      </w:r>
    </w:p>
    <w:p w14:paraId="1BE6ACDF" w14:textId="5A9BE68B" w:rsidR="00BC20EC"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9A3B2A">
        <w:rPr>
          <w:rFonts w:ascii="Times New Roman" w:hAnsi="Times New Roman" w:cs="Times New Roman"/>
          <w:color w:val="2E002E"/>
          <w:spacing w:val="2"/>
          <w:sz w:val="24"/>
          <w:szCs w:val="24"/>
        </w:rPr>
        <w:t>And so I saw, as it were, that this individual was among the dead because there was no flow. By praising God within the heart</w:t>
      </w:r>
      <w:r w:rsidR="00DC0CDE" w:rsidRPr="009A3B2A">
        <w:rPr>
          <w:rFonts w:ascii="Times New Roman" w:hAnsi="Times New Roman" w:cs="Times New Roman"/>
          <w:color w:val="2E002E"/>
          <w:spacing w:val="2"/>
          <w:sz w:val="24"/>
          <w:szCs w:val="24"/>
        </w:rPr>
        <w:t xml:space="preserve"> [of that person]</w:t>
      </w:r>
      <w:r w:rsidRPr="009A3B2A">
        <w:rPr>
          <w:rFonts w:ascii="Times New Roman" w:hAnsi="Times New Roman" w:cs="Times New Roman"/>
          <w:color w:val="2E002E"/>
          <w:spacing w:val="2"/>
          <w:sz w:val="24"/>
          <w:szCs w:val="24"/>
        </w:rPr>
        <w:t>, I was able to transfer the flow of my consciousness to the God within</w:t>
      </w:r>
      <w:r w:rsidR="006622FF" w:rsidRPr="009A3B2A">
        <w:rPr>
          <w:rFonts w:ascii="Times New Roman" w:hAnsi="Times New Roman" w:cs="Times New Roman"/>
          <w:color w:val="2E002E"/>
          <w:spacing w:val="2"/>
          <w:sz w:val="24"/>
          <w:szCs w:val="24"/>
        </w:rPr>
        <w:t xml:space="preserve"> [that person]</w:t>
      </w:r>
      <w:r w:rsidRPr="009A3B2A">
        <w:rPr>
          <w:rFonts w:ascii="Times New Roman" w:hAnsi="Times New Roman" w:cs="Times New Roman"/>
          <w:color w:val="2E002E"/>
          <w:spacing w:val="2"/>
          <w:sz w:val="24"/>
          <w:szCs w:val="24"/>
        </w:rPr>
        <w:t xml:space="preserve"> and to see the action of rejuvenation begin as those energies</w:t>
      </w:r>
      <w:r w:rsidR="00DC5162" w:rsidRPr="009A3B2A">
        <w:rPr>
          <w:rFonts w:ascii="Times New Roman" w:hAnsi="Times New Roman" w:cs="Times New Roman"/>
          <w:color w:val="2E002E"/>
          <w:spacing w:val="2"/>
          <w:sz w:val="24"/>
          <w:szCs w:val="24"/>
        </w:rPr>
        <w:t>,</w:t>
      </w:r>
      <w:r w:rsidRPr="009A3B2A">
        <w:rPr>
          <w:rFonts w:ascii="Times New Roman" w:hAnsi="Times New Roman" w:cs="Times New Roman"/>
          <w:color w:val="2E002E"/>
          <w:spacing w:val="2"/>
          <w:sz w:val="24"/>
          <w:szCs w:val="24"/>
        </w:rPr>
        <w:t xml:space="preserve"> encrusted burdensome energies of many past wrongs</w:t>
      </w:r>
      <w:r w:rsidR="001B35B9" w:rsidRPr="009A3B2A">
        <w:rPr>
          <w:rFonts w:ascii="Times New Roman" w:hAnsi="Times New Roman" w:cs="Times New Roman"/>
          <w:color w:val="2E002E"/>
          <w:spacing w:val="2"/>
          <w:sz w:val="24"/>
          <w:szCs w:val="24"/>
        </w:rPr>
        <w:t xml:space="preserve"> </w:t>
      </w:r>
      <w:r w:rsidRPr="009A3B2A">
        <w:rPr>
          <w:rFonts w:ascii="Times New Roman" w:hAnsi="Times New Roman" w:cs="Times New Roman"/>
          <w:color w:val="2E002E"/>
          <w:spacing w:val="2"/>
          <w:sz w:val="24"/>
          <w:szCs w:val="24"/>
        </w:rPr>
        <w:t>in the aura</w:t>
      </w:r>
      <w:r w:rsidR="006943ED" w:rsidRPr="009A3B2A">
        <w:rPr>
          <w:rFonts w:ascii="Times New Roman" w:hAnsi="Times New Roman" w:cs="Times New Roman"/>
          <w:color w:val="2E002E"/>
          <w:spacing w:val="2"/>
          <w:sz w:val="24"/>
          <w:szCs w:val="24"/>
        </w:rPr>
        <w:t>,</w:t>
      </w:r>
      <w:r w:rsidRPr="009A3B2A">
        <w:rPr>
          <w:rFonts w:ascii="Times New Roman" w:hAnsi="Times New Roman" w:cs="Times New Roman"/>
          <w:color w:val="2E002E"/>
          <w:spacing w:val="2"/>
          <w:sz w:val="24"/>
          <w:szCs w:val="24"/>
        </w:rPr>
        <w:t xml:space="preserve"> began to cycle within for transmutation so that there could be a clearing of the way for energies from</w:t>
      </w:r>
      <w:r w:rsidRPr="00E031EA">
        <w:rPr>
          <w:rFonts w:ascii="Times New Roman" w:hAnsi="Times New Roman" w:cs="Times New Roman"/>
          <w:color w:val="2E002E"/>
          <w:spacing w:val="2"/>
          <w:sz w:val="24"/>
          <w:szCs w:val="24"/>
        </w:rPr>
        <w:t xml:space="preserve"> the Great Central Sun.</w:t>
      </w:r>
      <w:r w:rsidR="001B35B9"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So I saw the action of transmutation, of forgiveness</w:t>
      </w:r>
      <w:r w:rsidR="00EB05A2" w:rsidRPr="00EB05A2">
        <w:rPr>
          <w:rFonts w:ascii="Times New Roman" w:hAnsi="Times New Roman" w:cs="Times New Roman"/>
          <w:color w:val="2E002E"/>
          <w:spacing w:val="2"/>
          <w:sz w:val="24"/>
          <w:szCs w:val="24"/>
        </w:rPr>
        <w:t>.</w:t>
      </w:r>
      <w:r w:rsidR="001B35B9" w:rsidRPr="00E031EA">
        <w:rPr>
          <w:rFonts w:ascii="Times New Roman" w:hAnsi="Times New Roman" w:cs="Times New Roman"/>
          <w:color w:val="2E002E"/>
          <w:spacing w:val="2"/>
          <w:sz w:val="24"/>
          <w:szCs w:val="24"/>
        </w:rPr>
        <w:t xml:space="preserve"> </w:t>
      </w:r>
      <w:r w:rsidR="00EB05A2" w:rsidRPr="00D304CB">
        <w:rPr>
          <w:rFonts w:ascii="Times New Roman" w:hAnsi="Times New Roman" w:cs="Times New Roman"/>
          <w:color w:val="2E002E"/>
          <w:spacing w:val="2"/>
          <w:sz w:val="24"/>
          <w:szCs w:val="24"/>
        </w:rPr>
        <w:t>A</w:t>
      </w:r>
      <w:r w:rsidRPr="00D304CB">
        <w:rPr>
          <w:rFonts w:ascii="Times New Roman" w:hAnsi="Times New Roman" w:cs="Times New Roman"/>
          <w:color w:val="2E002E"/>
          <w:spacing w:val="2"/>
          <w:sz w:val="24"/>
          <w:szCs w:val="24"/>
        </w:rPr>
        <w:t xml:space="preserve">nd because </w:t>
      </w:r>
      <w:r w:rsidR="00695152" w:rsidRPr="00D304CB">
        <w:rPr>
          <w:rFonts w:ascii="Times New Roman" w:hAnsi="Times New Roman" w:cs="Times New Roman"/>
          <w:color w:val="2E002E"/>
          <w:spacing w:val="2"/>
          <w:sz w:val="24"/>
          <w:szCs w:val="24"/>
        </w:rPr>
        <w:t>of the d</w:t>
      </w:r>
      <w:r w:rsidRPr="00D304CB">
        <w:rPr>
          <w:rFonts w:ascii="Times New Roman" w:hAnsi="Times New Roman" w:cs="Times New Roman"/>
          <w:color w:val="2E002E"/>
          <w:spacing w:val="2"/>
          <w:sz w:val="24"/>
          <w:szCs w:val="24"/>
        </w:rPr>
        <w:t>eclaration of God</w:t>
      </w:r>
      <w:r w:rsidRPr="00E031EA">
        <w:rPr>
          <w:rFonts w:ascii="Times New Roman" w:hAnsi="Times New Roman" w:cs="Times New Roman"/>
          <w:color w:val="2E002E"/>
          <w:spacing w:val="2"/>
          <w:sz w:val="24"/>
          <w:szCs w:val="24"/>
        </w:rPr>
        <w:t>, that God is holy in manifestation in man, God Himself could act within the individual to bring about rejuvenation</w:t>
      </w:r>
      <w:r w:rsidR="001B35B9"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resurrection.</w:t>
      </w:r>
    </w:p>
    <w:p w14:paraId="7B82B77B" w14:textId="77777777" w:rsidR="00BC20EC"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So there is a tremendous power in this mantra.</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now I'm going to ask you to si</w:t>
      </w:r>
      <w:r w:rsidR="008F6AAC" w:rsidRPr="00E031EA">
        <w:rPr>
          <w:rFonts w:ascii="Times New Roman" w:hAnsi="Times New Roman" w:cs="Times New Roman"/>
          <w:color w:val="2E002E"/>
          <w:spacing w:val="2"/>
          <w:sz w:val="24"/>
          <w:szCs w:val="24"/>
        </w:rPr>
        <w:t>ng it again, to sing it to the G</w:t>
      </w:r>
      <w:r w:rsidRPr="00E031EA">
        <w:rPr>
          <w:rFonts w:ascii="Times New Roman" w:hAnsi="Times New Roman" w:cs="Times New Roman"/>
          <w:color w:val="2E002E"/>
          <w:spacing w:val="2"/>
          <w:sz w:val="24"/>
          <w:szCs w:val="24"/>
        </w:rPr>
        <w:t>od</w:t>
      </w:r>
      <w:r w:rsidR="00DC1AD9" w:rsidRPr="005D29A4">
        <w:rPr>
          <w:rFonts w:ascii="Times New Roman" w:hAnsi="Times New Roman" w:cs="Times New Roman"/>
          <w:color w:val="2E002E"/>
          <w:spacing w:val="2"/>
          <w:sz w:val="24"/>
          <w:szCs w:val="24"/>
        </w:rPr>
        <w:t xml:space="preserve"> </w:t>
      </w:r>
      <w:r w:rsidR="00227805" w:rsidRPr="00E031EA">
        <w:rPr>
          <w:rFonts w:ascii="Times New Roman" w:hAnsi="Times New Roman" w:cs="Times New Roman"/>
          <w:color w:val="2E002E"/>
          <w:spacing w:val="2"/>
          <w:sz w:val="24"/>
          <w:szCs w:val="24"/>
        </w:rPr>
        <w:t>flame within yourself,</w:t>
      </w:r>
      <w:r w:rsidRPr="00E031EA">
        <w:rPr>
          <w:rFonts w:ascii="Times New Roman" w:hAnsi="Times New Roman" w:cs="Times New Roman"/>
          <w:color w:val="2E002E"/>
          <w:spacing w:val="2"/>
          <w:sz w:val="24"/>
          <w:szCs w:val="24"/>
        </w:rPr>
        <w:t xml:space="preserve"> </w:t>
      </w:r>
      <w:r w:rsidR="00227805" w:rsidRPr="00E031EA">
        <w:rPr>
          <w:rFonts w:ascii="Times New Roman" w:hAnsi="Times New Roman" w:cs="Times New Roman"/>
          <w:color w:val="2E002E"/>
          <w:spacing w:val="2"/>
          <w:sz w:val="24"/>
          <w:szCs w:val="24"/>
        </w:rPr>
        <w:t>b</w:t>
      </w:r>
      <w:r w:rsidRPr="00E031EA">
        <w:rPr>
          <w:rFonts w:ascii="Times New Roman" w:hAnsi="Times New Roman" w:cs="Times New Roman"/>
          <w:color w:val="2E002E"/>
          <w:spacing w:val="2"/>
          <w:sz w:val="24"/>
          <w:szCs w:val="24"/>
        </w:rPr>
        <w:t>ecause</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the greatest temptation that we have through the fallen ones </w:t>
      </w:r>
      <w:r w:rsidR="00227805"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the </w:t>
      </w:r>
      <w:r w:rsidRPr="00E031EA">
        <w:rPr>
          <w:rFonts w:ascii="Times New Roman" w:hAnsi="Times New Roman" w:cs="Times New Roman"/>
          <w:color w:val="2E002E"/>
          <w:spacing w:val="2"/>
          <w:sz w:val="24"/>
          <w:szCs w:val="24"/>
        </w:rPr>
        <w:lastRenderedPageBreak/>
        <w:t>greatest weapon that they have</w:t>
      </w:r>
      <w:r w:rsidR="00227805"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is condemnation, self</w:t>
      </w:r>
      <w:r w:rsidR="00BC20EC"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condemnation</w:t>
      </w:r>
      <w:r w:rsidR="00303AE2" w:rsidRPr="00E031EA">
        <w:rPr>
          <w:rFonts w:ascii="Times New Roman" w:hAnsi="Times New Roman" w:cs="Times New Roman"/>
          <w:color w:val="2E002E"/>
          <w:spacing w:val="2"/>
          <w:sz w:val="24"/>
          <w:szCs w:val="24"/>
        </w:rPr>
        <w:t>.</w:t>
      </w:r>
      <w:r w:rsidR="00BC20EC" w:rsidRPr="00E031EA">
        <w:rPr>
          <w:rFonts w:ascii="Times New Roman" w:hAnsi="Times New Roman" w:cs="Times New Roman"/>
          <w:color w:val="2E002E"/>
          <w:spacing w:val="2"/>
          <w:sz w:val="24"/>
          <w:szCs w:val="24"/>
        </w:rPr>
        <w:t xml:space="preserve"> </w:t>
      </w:r>
      <w:r w:rsidR="00303AE2"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he accuser of our brethren</w:t>
      </w:r>
      <w:r w:rsidR="00303AE2" w:rsidRPr="00E031EA">
        <w:rPr>
          <w:rFonts w:ascii="Times New Roman" w:hAnsi="Times New Roman" w:cs="Times New Roman"/>
          <w:color w:val="2E002E"/>
          <w:spacing w:val="2"/>
          <w:sz w:val="24"/>
          <w:szCs w:val="24"/>
        </w:rPr>
        <w:t xml:space="preserve"> </w:t>
      </w:r>
      <w:r w:rsidR="00180C1E"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303AE2"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hat is the name given to Lucifer in the book of Revelation, the</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Accuser of the brethren</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which accused them before our God day and night, the </w:t>
      </w:r>
      <w:r w:rsidR="00180C1E"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ccuser of our brethren is cast down. This i</w:t>
      </w:r>
      <w:r w:rsidR="00BF15E4" w:rsidRPr="00E031EA">
        <w:rPr>
          <w:rFonts w:ascii="Times New Roman" w:hAnsi="Times New Roman" w:cs="Times New Roman"/>
          <w:color w:val="2E002E"/>
          <w:spacing w:val="2"/>
          <w:sz w:val="24"/>
          <w:szCs w:val="24"/>
        </w:rPr>
        <w:t>s one of the prophecies in the B</w:t>
      </w:r>
      <w:r w:rsidRPr="00E031EA">
        <w:rPr>
          <w:rFonts w:ascii="Times New Roman" w:hAnsi="Times New Roman" w:cs="Times New Roman"/>
          <w:color w:val="2E002E"/>
          <w:spacing w:val="2"/>
          <w:sz w:val="24"/>
          <w:szCs w:val="24"/>
        </w:rPr>
        <w:t>ook of Revelation</w:t>
      </w:r>
      <w:r w:rsidR="00BF15E4"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BF15E4"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ccusations</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of the dark forces about our lives</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take the form of very subtle condemnation voiced against the holy ones and the holiness of God in manifestation in man.</w:t>
      </w:r>
    </w:p>
    <w:p w14:paraId="60C5ED08" w14:textId="77777777" w:rsidR="00BC20EC"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If you are doing all things perfectly and doing the very best you know how to do,</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thoughts will come across your consciousness about wrongs you did yesterday</w:t>
      </w:r>
      <w:r w:rsidR="008E20A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or the day before</w:t>
      </w:r>
      <w:r w:rsidR="008E20A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or last year</w:t>
      </w:r>
      <w:r w:rsidR="008E20A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or in the last embodiment.</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after all, we're here because we have wronged in some way and have to take the grade over again. We're here to correct wrongs.</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It's very important not to elect these spirals of accusati</w:t>
      </w:r>
      <w:r w:rsidR="009607BD" w:rsidRPr="00E031EA">
        <w:rPr>
          <w:rFonts w:ascii="Times New Roman" w:hAnsi="Times New Roman" w:cs="Times New Roman"/>
          <w:color w:val="2E002E"/>
          <w:spacing w:val="2"/>
          <w:sz w:val="24"/>
          <w:szCs w:val="24"/>
        </w:rPr>
        <w:t>ons accumulate around the force</w:t>
      </w:r>
      <w:r w:rsidRPr="00E031EA">
        <w:rPr>
          <w:rFonts w:ascii="Times New Roman" w:hAnsi="Times New Roman" w:cs="Times New Roman"/>
          <w:color w:val="2E002E"/>
          <w:spacing w:val="2"/>
          <w:sz w:val="24"/>
          <w:szCs w:val="24"/>
        </w:rPr>
        <w:t>field of our consciousness and in our subconscious.</w:t>
      </w:r>
    </w:p>
    <w:p w14:paraId="242335C8" w14:textId="77777777" w:rsidR="00BC20EC"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Every once in a while,</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you can have a sudden awareness that you have been burdened </w:t>
      </w:r>
      <w:r w:rsidR="008A7A68" w:rsidRPr="00E031EA">
        <w:rPr>
          <w:rFonts w:ascii="Times New Roman" w:hAnsi="Times New Roman" w:cs="Times New Roman"/>
          <w:color w:val="2E002E"/>
          <w:spacing w:val="2"/>
          <w:sz w:val="24"/>
          <w:szCs w:val="24"/>
        </w:rPr>
        <w:t xml:space="preserve">maybe </w:t>
      </w:r>
      <w:r w:rsidRPr="00E031EA">
        <w:rPr>
          <w:rFonts w:ascii="Times New Roman" w:hAnsi="Times New Roman" w:cs="Times New Roman"/>
          <w:color w:val="2E002E"/>
          <w:spacing w:val="2"/>
          <w:sz w:val="24"/>
          <w:szCs w:val="24"/>
        </w:rPr>
        <w:t>by five or six little insignificant splinters of concepts whereby you feel you have failed here</w:t>
      </w:r>
      <w:r w:rsidR="005D29A4" w:rsidRPr="005D29A4">
        <w:rPr>
          <w:rFonts w:ascii="Times New Roman" w:hAnsi="Times New Roman" w:cs="Times New Roman"/>
          <w:color w:val="2E002E"/>
          <w:spacing w:val="2"/>
          <w:sz w:val="24"/>
          <w:szCs w:val="24"/>
        </w:rPr>
        <w:t>,</w:t>
      </w:r>
      <w:r w:rsidR="008A7A68" w:rsidRPr="00E031EA">
        <w:rPr>
          <w:rFonts w:ascii="Times New Roman" w:hAnsi="Times New Roman" w:cs="Times New Roman"/>
          <w:color w:val="2E002E"/>
          <w:spacing w:val="2"/>
          <w:sz w:val="24"/>
          <w:szCs w:val="24"/>
        </w:rPr>
        <w:t xml:space="preserve"> </w:t>
      </w:r>
      <w:r w:rsidR="009607BD" w:rsidRPr="00E031EA">
        <w:rPr>
          <w:rFonts w:ascii="Times New Roman" w:hAnsi="Times New Roman" w:cs="Times New Roman"/>
          <w:color w:val="2E002E"/>
          <w:spacing w:val="2"/>
          <w:sz w:val="24"/>
          <w:szCs w:val="24"/>
        </w:rPr>
        <w:t>y</w:t>
      </w:r>
      <w:r w:rsidRPr="00E031EA">
        <w:rPr>
          <w:rFonts w:ascii="Times New Roman" w:hAnsi="Times New Roman" w:cs="Times New Roman"/>
          <w:color w:val="2E002E"/>
          <w:spacing w:val="2"/>
          <w:sz w:val="24"/>
          <w:szCs w:val="24"/>
        </w:rPr>
        <w:t>ou've done something wrong here, something didn't go quite as you had planned. It wasn't as perfect.</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so you're burdened here and burdened there, and these burdens build until you get a vortex of condemnation, of accusation</w:t>
      </w:r>
      <w:r w:rsidR="001C40D2"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in the aura</w:t>
      </w:r>
      <w:r w:rsidR="001C40D2"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which then is a heyday for forces that would tie into your consciousness to tear you down.</w:t>
      </w:r>
    </w:p>
    <w:p w14:paraId="75D30661" w14:textId="77777777" w:rsidR="00945C43"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We must be alert to all accusations,</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and we must be very scientific with these voices, with these feelings, with these thoughts that </w:t>
      </w:r>
      <w:r w:rsidR="009607BD" w:rsidRPr="00E031EA">
        <w:rPr>
          <w:rFonts w:ascii="Times New Roman" w:hAnsi="Times New Roman" w:cs="Times New Roman"/>
          <w:color w:val="2E002E"/>
          <w:spacing w:val="2"/>
          <w:sz w:val="24"/>
          <w:szCs w:val="24"/>
        </w:rPr>
        <w:t>pass through the grid and force</w:t>
      </w:r>
      <w:r w:rsidRPr="00E031EA">
        <w:rPr>
          <w:rFonts w:ascii="Times New Roman" w:hAnsi="Times New Roman" w:cs="Times New Roman"/>
          <w:color w:val="2E002E"/>
          <w:spacing w:val="2"/>
          <w:sz w:val="24"/>
          <w:szCs w:val="24"/>
        </w:rPr>
        <w:t>field of our consciousness claiming that they are our own identity when actually the</w:t>
      </w:r>
      <w:r w:rsidR="007850D1" w:rsidRPr="00E031EA">
        <w:rPr>
          <w:rFonts w:ascii="Times New Roman" w:hAnsi="Times New Roman" w:cs="Times New Roman"/>
          <w:color w:val="2E002E"/>
          <w:spacing w:val="2"/>
          <w:sz w:val="24"/>
          <w:szCs w:val="24"/>
        </w:rPr>
        <w:t>y are the consciousness of the A</w:t>
      </w:r>
      <w:r w:rsidRPr="00E031EA">
        <w:rPr>
          <w:rFonts w:ascii="Times New Roman" w:hAnsi="Times New Roman" w:cs="Times New Roman"/>
          <w:color w:val="2E002E"/>
          <w:spacing w:val="2"/>
          <w:sz w:val="24"/>
          <w:szCs w:val="24"/>
        </w:rPr>
        <w:t>ccuser</w:t>
      </w:r>
      <w:r w:rsidR="009607BD" w:rsidRPr="00E031EA">
        <w:rPr>
          <w:rFonts w:ascii="Times New Roman" w:hAnsi="Times New Roman" w:cs="Times New Roman"/>
          <w:color w:val="2E002E"/>
          <w:spacing w:val="2"/>
          <w:sz w:val="24"/>
          <w:szCs w:val="24"/>
        </w:rPr>
        <w:t xml:space="preserve"> of the brethren.</w:t>
      </w:r>
    </w:p>
    <w:p w14:paraId="3BA8B771" w14:textId="77777777" w:rsidR="006F375A" w:rsidRPr="00E031EA" w:rsidRDefault="009607BD"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W</w:t>
      </w:r>
      <w:r w:rsidR="00E7329B" w:rsidRPr="00E031EA">
        <w:rPr>
          <w:rFonts w:ascii="Times New Roman" w:hAnsi="Times New Roman" w:cs="Times New Roman"/>
          <w:color w:val="2E002E"/>
          <w:spacing w:val="2"/>
          <w:sz w:val="24"/>
          <w:szCs w:val="24"/>
        </w:rPr>
        <w:t>e must say first of all,</w:t>
      </w:r>
      <w:r w:rsidR="00BC20EC"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if I have done wrong, God knows it.</w:t>
      </w:r>
      <w:r w:rsidR="00945C43"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You don't have to tell me. God already knows it. I already know it. I have asked for forgiveness. I have called upon the law of forgiveness. And My God is a God of infinite mercy. Therefore I know, because I'm trying to do my best from this time forward, because I'm going forward</w:t>
      </w:r>
      <w:r w:rsidRPr="00E031EA">
        <w:rPr>
          <w:rFonts w:ascii="Times New Roman" w:hAnsi="Times New Roman" w:cs="Times New Roman"/>
          <w:color w:val="2E002E"/>
          <w:spacing w:val="2"/>
          <w:sz w:val="24"/>
          <w:szCs w:val="24"/>
        </w:rPr>
        <w:t xml:space="preserve"> in his name to serve my fellowme</w:t>
      </w:r>
      <w:r w:rsidR="00E7329B" w:rsidRPr="00E031EA">
        <w:rPr>
          <w:rFonts w:ascii="Times New Roman" w:hAnsi="Times New Roman" w:cs="Times New Roman"/>
          <w:color w:val="2E002E"/>
          <w:spacing w:val="2"/>
          <w:sz w:val="24"/>
          <w:szCs w:val="24"/>
        </w:rPr>
        <w:t>n, I know that he will give me the opportunity to correct these wrongs.</w:t>
      </w:r>
      <w:r w:rsidR="006F375A"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 xml:space="preserve">Therefore you don't have to repeat to me day and night of my sins because they are written in the </w:t>
      </w:r>
      <w:r w:rsidR="00927D67" w:rsidRPr="00E031EA">
        <w:rPr>
          <w:rFonts w:ascii="Times New Roman" w:hAnsi="Times New Roman" w:cs="Times New Roman"/>
          <w:color w:val="2E002E"/>
          <w:spacing w:val="2"/>
          <w:sz w:val="24"/>
          <w:szCs w:val="24"/>
        </w:rPr>
        <w:t>B</w:t>
      </w:r>
      <w:r w:rsidR="00E7329B" w:rsidRPr="00E031EA">
        <w:rPr>
          <w:rFonts w:ascii="Times New Roman" w:hAnsi="Times New Roman" w:cs="Times New Roman"/>
          <w:color w:val="2E002E"/>
          <w:spacing w:val="2"/>
          <w:sz w:val="24"/>
          <w:szCs w:val="24"/>
        </w:rPr>
        <w:t xml:space="preserve">ook of </w:t>
      </w:r>
      <w:r w:rsidR="00927D67" w:rsidRPr="00E031EA">
        <w:rPr>
          <w:rFonts w:ascii="Times New Roman" w:hAnsi="Times New Roman" w:cs="Times New Roman"/>
          <w:color w:val="2E002E"/>
          <w:spacing w:val="2"/>
          <w:sz w:val="24"/>
          <w:szCs w:val="24"/>
        </w:rPr>
        <w:t>L</w:t>
      </w:r>
      <w:r w:rsidR="00E7329B" w:rsidRPr="00E031EA">
        <w:rPr>
          <w:rFonts w:ascii="Times New Roman" w:hAnsi="Times New Roman" w:cs="Times New Roman"/>
          <w:color w:val="2E002E"/>
          <w:spacing w:val="2"/>
          <w:sz w:val="24"/>
          <w:szCs w:val="24"/>
        </w:rPr>
        <w:t>ife</w:t>
      </w:r>
      <w:r w:rsidR="00927D67" w:rsidRPr="00E031EA">
        <w:rPr>
          <w:rFonts w:ascii="Times New Roman" w:hAnsi="Times New Roman" w:cs="Times New Roman"/>
          <w:color w:val="2E002E"/>
          <w:spacing w:val="2"/>
          <w:sz w:val="24"/>
          <w:szCs w:val="24"/>
        </w:rPr>
        <w:t>,</w:t>
      </w:r>
      <w:r w:rsidR="00E7329B" w:rsidRPr="00E031EA">
        <w:rPr>
          <w:rFonts w:ascii="Times New Roman" w:hAnsi="Times New Roman" w:cs="Times New Roman"/>
          <w:color w:val="2E002E"/>
          <w:spacing w:val="2"/>
          <w:sz w:val="24"/>
          <w:szCs w:val="24"/>
        </w:rPr>
        <w:t xml:space="preserve"> </w:t>
      </w:r>
      <w:r w:rsidR="00927D67" w:rsidRPr="00E031EA">
        <w:rPr>
          <w:rFonts w:ascii="Times New Roman" w:hAnsi="Times New Roman" w:cs="Times New Roman"/>
          <w:color w:val="2E002E"/>
          <w:spacing w:val="2"/>
          <w:sz w:val="24"/>
          <w:szCs w:val="24"/>
        </w:rPr>
        <w:t>a</w:t>
      </w:r>
      <w:r w:rsidR="00E7329B" w:rsidRPr="00E031EA">
        <w:rPr>
          <w:rFonts w:ascii="Times New Roman" w:hAnsi="Times New Roman" w:cs="Times New Roman"/>
          <w:color w:val="2E002E"/>
          <w:spacing w:val="2"/>
          <w:sz w:val="24"/>
          <w:szCs w:val="24"/>
        </w:rPr>
        <w:t xml:space="preserve">nd when they are transmuted, they will be erased from the </w:t>
      </w:r>
      <w:r w:rsidR="00927D67" w:rsidRPr="00E031EA">
        <w:rPr>
          <w:rFonts w:ascii="Times New Roman" w:hAnsi="Times New Roman" w:cs="Times New Roman"/>
          <w:color w:val="2E002E"/>
          <w:spacing w:val="2"/>
          <w:sz w:val="24"/>
          <w:szCs w:val="24"/>
        </w:rPr>
        <w:t>B</w:t>
      </w:r>
      <w:r w:rsidR="00E7329B" w:rsidRPr="00E031EA">
        <w:rPr>
          <w:rFonts w:ascii="Times New Roman" w:hAnsi="Times New Roman" w:cs="Times New Roman"/>
          <w:color w:val="2E002E"/>
          <w:spacing w:val="2"/>
          <w:sz w:val="24"/>
          <w:szCs w:val="24"/>
        </w:rPr>
        <w:t xml:space="preserve">ook of </w:t>
      </w:r>
      <w:r w:rsidR="00927D67" w:rsidRPr="00E031EA">
        <w:rPr>
          <w:rFonts w:ascii="Times New Roman" w:hAnsi="Times New Roman" w:cs="Times New Roman"/>
          <w:color w:val="2E002E"/>
          <w:spacing w:val="2"/>
          <w:sz w:val="24"/>
          <w:szCs w:val="24"/>
        </w:rPr>
        <w:t>L</w:t>
      </w:r>
      <w:r w:rsidR="00E7329B" w:rsidRPr="00E031EA">
        <w:rPr>
          <w:rFonts w:ascii="Times New Roman" w:hAnsi="Times New Roman" w:cs="Times New Roman"/>
          <w:color w:val="2E002E"/>
          <w:spacing w:val="2"/>
          <w:sz w:val="24"/>
          <w:szCs w:val="24"/>
        </w:rPr>
        <w:t>ife.</w:t>
      </w:r>
      <w:r w:rsidR="006F375A" w:rsidRPr="00E031EA">
        <w:rPr>
          <w:rFonts w:ascii="Times New Roman" w:hAnsi="Times New Roman" w:cs="Times New Roman"/>
          <w:color w:val="2E002E"/>
          <w:spacing w:val="2"/>
          <w:sz w:val="24"/>
          <w:szCs w:val="24"/>
        </w:rPr>
        <w:t>”</w:t>
      </w:r>
    </w:p>
    <w:p w14:paraId="52923BCC" w14:textId="77777777" w:rsidR="00BC20EC"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And thus, when the tormentor comes to torment us with these concepts,</w:t>
      </w:r>
      <w:r w:rsidR="00BC20E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we say</w:t>
      </w:r>
      <w:r w:rsidR="0026428C"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9E64D7" w:rsidRPr="00481550">
        <w:rPr>
          <w:rFonts w:ascii="Times New Roman" w:hAnsi="Times New Roman" w:cs="Times New Roman"/>
          <w:b/>
          <w:color w:val="2E002E"/>
          <w:spacing w:val="2"/>
          <w:sz w:val="24"/>
          <w:szCs w:val="24"/>
        </w:rPr>
        <w:t>“Y</w:t>
      </w:r>
      <w:r w:rsidRPr="00481550">
        <w:rPr>
          <w:rFonts w:ascii="Times New Roman" w:hAnsi="Times New Roman" w:cs="Times New Roman"/>
          <w:b/>
          <w:color w:val="2E002E"/>
          <w:spacing w:val="2"/>
          <w:sz w:val="24"/>
          <w:szCs w:val="24"/>
        </w:rPr>
        <w:t>ou may not enter here</w:t>
      </w:r>
      <w:r w:rsidR="009607BD" w:rsidRPr="00481550">
        <w:rPr>
          <w:rFonts w:ascii="Times New Roman" w:hAnsi="Times New Roman" w:cs="Times New Roman"/>
          <w:b/>
          <w:color w:val="2E002E"/>
          <w:spacing w:val="2"/>
          <w:sz w:val="24"/>
          <w:szCs w:val="24"/>
        </w:rPr>
        <w:t>,</w:t>
      </w:r>
      <w:r w:rsidRPr="00481550">
        <w:rPr>
          <w:rFonts w:ascii="Times New Roman" w:hAnsi="Times New Roman" w:cs="Times New Roman"/>
          <w:b/>
          <w:color w:val="2E002E"/>
          <w:spacing w:val="2"/>
          <w:sz w:val="24"/>
          <w:szCs w:val="24"/>
        </w:rPr>
        <w:t xml:space="preserve"> thus far and no farther. Get thee behind me, Satan, I will not allow you to enter my consciousness</w:t>
      </w:r>
      <w:r w:rsidR="00BC20EC" w:rsidRPr="00481550">
        <w:rPr>
          <w:rFonts w:ascii="Times New Roman" w:hAnsi="Times New Roman" w:cs="Times New Roman"/>
          <w:b/>
          <w:color w:val="2E002E"/>
          <w:spacing w:val="2"/>
          <w:sz w:val="24"/>
          <w:szCs w:val="24"/>
        </w:rPr>
        <w:t xml:space="preserve"> </w:t>
      </w:r>
      <w:r w:rsidRPr="00481550">
        <w:rPr>
          <w:rFonts w:ascii="Times New Roman" w:hAnsi="Times New Roman" w:cs="Times New Roman"/>
          <w:b/>
          <w:color w:val="2E002E"/>
          <w:spacing w:val="2"/>
          <w:sz w:val="24"/>
          <w:szCs w:val="24"/>
        </w:rPr>
        <w:t>for I have made my resolution with my God</w:t>
      </w:r>
      <w:r w:rsidR="009E64D7" w:rsidRPr="00481550">
        <w:rPr>
          <w:rFonts w:ascii="Times New Roman" w:hAnsi="Times New Roman" w:cs="Times New Roman"/>
          <w:b/>
          <w:color w:val="2E002E"/>
          <w:spacing w:val="2"/>
          <w:sz w:val="24"/>
          <w:szCs w:val="24"/>
        </w:rPr>
        <w:t>”</w:t>
      </w:r>
      <w:r w:rsidRPr="00481550">
        <w:rPr>
          <w:rFonts w:ascii="Times New Roman" w:hAnsi="Times New Roman" w:cs="Times New Roman"/>
          <w:b/>
          <w:color w:val="2E002E"/>
          <w:spacing w:val="2"/>
          <w:sz w:val="24"/>
          <w:szCs w:val="24"/>
        </w:rPr>
        <w:t>.</w:t>
      </w:r>
    </w:p>
    <w:p w14:paraId="4F0CE177" w14:textId="77777777" w:rsidR="00EE24EA"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It is important that every lie, every untruth, every error that is whispered behind the ear by these forces of the night be counteracted by the affirmation of the inherent goodness of God in man. And so you sing </w:t>
      </w:r>
      <w:r w:rsidR="0085775C" w:rsidRPr="00E031EA">
        <w:rPr>
          <w:rFonts w:ascii="Times New Roman" w:hAnsi="Times New Roman" w:cs="Times New Roman"/>
          <w:color w:val="2E002E"/>
          <w:spacing w:val="2"/>
          <w:sz w:val="24"/>
          <w:szCs w:val="24"/>
        </w:rPr>
        <w:t>“H</w:t>
      </w:r>
      <w:r w:rsidRPr="00E031EA">
        <w:rPr>
          <w:rFonts w:ascii="Times New Roman" w:hAnsi="Times New Roman" w:cs="Times New Roman"/>
          <w:color w:val="2E002E"/>
          <w:spacing w:val="2"/>
          <w:sz w:val="24"/>
          <w:szCs w:val="24"/>
        </w:rPr>
        <w:t>oly, holy, holy, Lord God Almighty, thou art holy</w:t>
      </w:r>
      <w:r w:rsidR="009607BD" w:rsidRPr="00E031EA">
        <w:rPr>
          <w:rFonts w:ascii="Times New Roman" w:hAnsi="Times New Roman" w:cs="Times New Roman"/>
          <w:color w:val="2E002E"/>
          <w:spacing w:val="2"/>
          <w:sz w:val="24"/>
          <w:szCs w:val="24"/>
        </w:rPr>
        <w:t xml:space="preserve"> in</w:t>
      </w:r>
      <w:r w:rsidRPr="00E031EA">
        <w:rPr>
          <w:rFonts w:ascii="Times New Roman" w:hAnsi="Times New Roman" w:cs="Times New Roman"/>
          <w:color w:val="2E002E"/>
          <w:spacing w:val="2"/>
          <w:sz w:val="24"/>
          <w:szCs w:val="24"/>
        </w:rPr>
        <w:t xml:space="preserve"> manifestation in man</w:t>
      </w:r>
      <w:r w:rsidR="0085775C"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You know the </w:t>
      </w:r>
      <w:r w:rsidR="0085775C" w:rsidRPr="00E031EA">
        <w:rPr>
          <w:rFonts w:ascii="Times New Roman" w:hAnsi="Times New Roman" w:cs="Times New Roman"/>
          <w:color w:val="2E002E"/>
          <w:spacing w:val="2"/>
          <w:sz w:val="24"/>
          <w:szCs w:val="24"/>
        </w:rPr>
        <w:t>mighty Seraphim and the mighty C</w:t>
      </w:r>
      <w:r w:rsidRPr="00E031EA">
        <w:rPr>
          <w:rFonts w:ascii="Times New Roman" w:hAnsi="Times New Roman" w:cs="Times New Roman"/>
          <w:color w:val="2E002E"/>
          <w:spacing w:val="2"/>
          <w:sz w:val="24"/>
          <w:szCs w:val="24"/>
        </w:rPr>
        <w:t>herubim sing this affirmation before the throne of God day and night. And this is also written in the Book of Revelation</w:t>
      </w:r>
      <w:r w:rsidR="002E17B9" w:rsidRPr="002E17B9">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2E17B9">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nd the master just told me that the reason that they sing it night and day, acclaiming the holiness of God in man</w:t>
      </w:r>
      <w:r w:rsidR="00DD480C" w:rsidRPr="00E031EA">
        <w:rPr>
          <w:rFonts w:ascii="Times New Roman" w:hAnsi="Times New Roman" w:cs="Times New Roman"/>
          <w:color w:val="2E002E"/>
          <w:spacing w:val="2"/>
          <w:sz w:val="24"/>
          <w:szCs w:val="24"/>
        </w:rPr>
        <w:t>, is to counteract the A</w:t>
      </w:r>
      <w:r w:rsidRPr="00E031EA">
        <w:rPr>
          <w:rFonts w:ascii="Times New Roman" w:hAnsi="Times New Roman" w:cs="Times New Roman"/>
          <w:color w:val="2E002E"/>
          <w:spacing w:val="2"/>
          <w:sz w:val="24"/>
          <w:szCs w:val="24"/>
        </w:rPr>
        <w:t xml:space="preserve">ccuser of the brethren that accused the brethren </w:t>
      </w:r>
      <w:r w:rsidR="002747EB" w:rsidRPr="00E031EA">
        <w:rPr>
          <w:rFonts w:ascii="Times New Roman" w:hAnsi="Times New Roman" w:cs="Times New Roman"/>
          <w:color w:val="2E002E"/>
          <w:spacing w:val="2"/>
          <w:sz w:val="24"/>
          <w:szCs w:val="24"/>
        </w:rPr>
        <w:t>b</w:t>
      </w:r>
      <w:r w:rsidRPr="00E031EA">
        <w:rPr>
          <w:rFonts w:ascii="Times New Roman" w:hAnsi="Times New Roman" w:cs="Times New Roman"/>
          <w:color w:val="2E002E"/>
          <w:spacing w:val="2"/>
          <w:sz w:val="24"/>
          <w:szCs w:val="24"/>
        </w:rPr>
        <w:t>efore God day and night</w:t>
      </w:r>
      <w:r w:rsidR="00B63AE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B63AEF" w:rsidRPr="00E031EA">
        <w:rPr>
          <w:rFonts w:ascii="Times New Roman" w:hAnsi="Times New Roman" w:cs="Times New Roman"/>
          <w:color w:val="2E002E"/>
          <w:spacing w:val="2"/>
          <w:sz w:val="24"/>
          <w:szCs w:val="24"/>
        </w:rPr>
        <w:t>B</w:t>
      </w:r>
      <w:r w:rsidRPr="00E031EA">
        <w:rPr>
          <w:rFonts w:ascii="Times New Roman" w:hAnsi="Times New Roman" w:cs="Times New Roman"/>
          <w:color w:val="2E002E"/>
          <w:spacing w:val="2"/>
          <w:sz w:val="24"/>
          <w:szCs w:val="24"/>
        </w:rPr>
        <w:t>oth of these passages can be found in the Book of Revelation.</w:t>
      </w:r>
    </w:p>
    <w:p w14:paraId="3C3282B3" w14:textId="77777777" w:rsidR="00EC7004"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And so you see, God is already providing</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 individualized consciousness to counteract evil</w:t>
      </w:r>
      <w:r w:rsidR="002F6BCA"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or the energy veil. What we must do is tie</w:t>
      </w:r>
      <w:r w:rsidR="00EE24EA" w:rsidRPr="00E031EA">
        <w:rPr>
          <w:rFonts w:ascii="Times New Roman" w:hAnsi="Times New Roman" w:cs="Times New Roman"/>
          <w:color w:val="2E002E"/>
          <w:spacing w:val="2"/>
          <w:sz w:val="24"/>
          <w:szCs w:val="24"/>
        </w:rPr>
        <w:t xml:space="preserve"> </w:t>
      </w:r>
      <w:r w:rsidR="002747EB" w:rsidRPr="00E031EA">
        <w:rPr>
          <w:rFonts w:ascii="Times New Roman" w:hAnsi="Times New Roman" w:cs="Times New Roman"/>
          <w:color w:val="2E002E"/>
          <w:spacing w:val="2"/>
          <w:sz w:val="24"/>
          <w:szCs w:val="24"/>
        </w:rPr>
        <w:t>i</w:t>
      </w:r>
      <w:r w:rsidRPr="00E031EA">
        <w:rPr>
          <w:rFonts w:ascii="Times New Roman" w:hAnsi="Times New Roman" w:cs="Times New Roman"/>
          <w:color w:val="2E002E"/>
          <w:spacing w:val="2"/>
          <w:sz w:val="24"/>
          <w:szCs w:val="24"/>
        </w:rPr>
        <w:t>n to those heavenly beings who are affirming the holiness of God within us and continue to affirm it until we become holy in every manifestation</w:t>
      </w:r>
      <w:r w:rsidR="00574E4F" w:rsidRPr="00E031EA">
        <w:rPr>
          <w:rFonts w:ascii="Times New Roman" w:hAnsi="Times New Roman" w:cs="Times New Roman"/>
          <w:color w:val="2E002E"/>
          <w:spacing w:val="2"/>
          <w:sz w:val="24"/>
          <w:szCs w:val="24"/>
        </w:rPr>
        <w:t>.</w:t>
      </w:r>
      <w:r w:rsidR="00EE24EA" w:rsidRPr="00E031EA">
        <w:rPr>
          <w:rFonts w:ascii="Times New Roman" w:hAnsi="Times New Roman" w:cs="Times New Roman"/>
          <w:color w:val="2E002E"/>
          <w:spacing w:val="2"/>
          <w:sz w:val="24"/>
          <w:szCs w:val="24"/>
        </w:rPr>
        <w:t xml:space="preserve"> </w:t>
      </w:r>
      <w:r w:rsidR="00574E4F"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 xml:space="preserve">he greatest rejoicing that </w:t>
      </w:r>
      <w:r w:rsidR="002F6BCA" w:rsidRPr="00E031EA">
        <w:rPr>
          <w:rFonts w:ascii="Times New Roman" w:hAnsi="Times New Roman" w:cs="Times New Roman"/>
          <w:color w:val="2E002E"/>
          <w:spacing w:val="2"/>
          <w:sz w:val="24"/>
          <w:szCs w:val="24"/>
        </w:rPr>
        <w:t>you can cause to come about in H</w:t>
      </w:r>
      <w:r w:rsidRPr="00E031EA">
        <w:rPr>
          <w:rFonts w:ascii="Times New Roman" w:hAnsi="Times New Roman" w:cs="Times New Roman"/>
          <w:color w:val="2E002E"/>
          <w:spacing w:val="2"/>
          <w:sz w:val="24"/>
          <w:szCs w:val="24"/>
        </w:rPr>
        <w:t>ierarchy</w:t>
      </w:r>
      <w:r w:rsidR="002F6BCA"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and among the angelic hosts</w:t>
      </w:r>
      <w:r w:rsidR="002F6BCA"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and in the ranks of the Great White Brotherhood,</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is to be free from self</w:t>
      </w:r>
      <w:r w:rsidR="00602DE2"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condemnation and to know the ways and the tactics of the </w:t>
      </w:r>
      <w:r w:rsidR="00602DE2"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ccuser,</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the </w:t>
      </w:r>
      <w:r w:rsidR="00602DE2" w:rsidRPr="00E031EA">
        <w:rPr>
          <w:rFonts w:ascii="Times New Roman" w:hAnsi="Times New Roman" w:cs="Times New Roman"/>
          <w:color w:val="2E002E"/>
          <w:spacing w:val="2"/>
          <w:sz w:val="24"/>
          <w:szCs w:val="24"/>
        </w:rPr>
        <w:t>L</w:t>
      </w:r>
      <w:r w:rsidRPr="00E031EA">
        <w:rPr>
          <w:rFonts w:ascii="Times New Roman" w:hAnsi="Times New Roman" w:cs="Times New Roman"/>
          <w:color w:val="2E002E"/>
          <w:spacing w:val="2"/>
          <w:sz w:val="24"/>
          <w:szCs w:val="24"/>
        </w:rPr>
        <w:t xml:space="preserve">iar and </w:t>
      </w:r>
      <w:r w:rsidR="00602DE2" w:rsidRPr="00E031EA">
        <w:rPr>
          <w:rFonts w:ascii="Times New Roman" w:hAnsi="Times New Roman" w:cs="Times New Roman"/>
          <w:color w:val="2E002E"/>
          <w:spacing w:val="2"/>
          <w:sz w:val="24"/>
          <w:szCs w:val="24"/>
        </w:rPr>
        <w:t>h</w:t>
      </w:r>
      <w:r w:rsidRPr="00E031EA">
        <w:rPr>
          <w:rFonts w:ascii="Times New Roman" w:hAnsi="Times New Roman" w:cs="Times New Roman"/>
          <w:color w:val="2E002E"/>
          <w:spacing w:val="2"/>
          <w:sz w:val="24"/>
          <w:szCs w:val="24"/>
        </w:rPr>
        <w:t>is lie.</w:t>
      </w:r>
    </w:p>
    <w:p w14:paraId="78CCD927" w14:textId="77777777" w:rsidR="00EE24EA"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And I thought today</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as we were talking of the exposure that was promised by </w:t>
      </w:r>
      <w:r w:rsidR="002747EB" w:rsidRPr="00E031EA">
        <w:rPr>
          <w:rFonts w:ascii="Times New Roman" w:hAnsi="Times New Roman" w:cs="Times New Roman"/>
          <w:color w:val="2E002E"/>
          <w:spacing w:val="2"/>
          <w:sz w:val="24"/>
          <w:szCs w:val="24"/>
        </w:rPr>
        <w:t>C</w:t>
      </w:r>
      <w:r w:rsidRPr="00E031EA">
        <w:rPr>
          <w:rFonts w:ascii="Times New Roman" w:hAnsi="Times New Roman" w:cs="Times New Roman"/>
          <w:color w:val="2E002E"/>
          <w:spacing w:val="2"/>
          <w:sz w:val="24"/>
          <w:szCs w:val="24"/>
        </w:rPr>
        <w:t>yclop</w:t>
      </w:r>
      <w:r w:rsidR="002747EB" w:rsidRPr="00E031EA">
        <w:rPr>
          <w:rFonts w:ascii="Times New Roman" w:hAnsi="Times New Roman" w:cs="Times New Roman"/>
          <w:color w:val="2E002E"/>
          <w:spacing w:val="2"/>
          <w:sz w:val="24"/>
          <w:szCs w:val="24"/>
        </w:rPr>
        <w:t>e</w:t>
      </w:r>
      <w:r w:rsidRPr="00E031EA">
        <w:rPr>
          <w:rFonts w:ascii="Times New Roman" w:hAnsi="Times New Roman" w:cs="Times New Roman"/>
          <w:color w:val="2E002E"/>
          <w:spacing w:val="2"/>
          <w:sz w:val="24"/>
          <w:szCs w:val="24"/>
        </w:rPr>
        <w:t>a</w:t>
      </w:r>
      <w:r w:rsidR="00886095"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if we would continue our invocations to the </w:t>
      </w:r>
      <w:r w:rsidR="00886095"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ll</w:t>
      </w:r>
      <w:r w:rsidR="00886095" w:rsidRPr="00E031EA">
        <w:rPr>
          <w:rFonts w:ascii="Times New Roman" w:hAnsi="Times New Roman" w:cs="Times New Roman"/>
          <w:color w:val="2E002E"/>
          <w:spacing w:val="2"/>
          <w:sz w:val="24"/>
          <w:szCs w:val="24"/>
        </w:rPr>
        <w:t xml:space="preserve"> S</w:t>
      </w:r>
      <w:r w:rsidRPr="00E031EA">
        <w:rPr>
          <w:rFonts w:ascii="Times New Roman" w:hAnsi="Times New Roman" w:cs="Times New Roman"/>
          <w:color w:val="2E002E"/>
          <w:spacing w:val="2"/>
          <w:sz w:val="24"/>
          <w:szCs w:val="24"/>
        </w:rPr>
        <w:t xml:space="preserve">eeing </w:t>
      </w:r>
      <w:r w:rsidR="00886095" w:rsidRPr="00E031EA">
        <w:rPr>
          <w:rFonts w:ascii="Times New Roman" w:hAnsi="Times New Roman" w:cs="Times New Roman"/>
          <w:color w:val="2E002E"/>
          <w:spacing w:val="2"/>
          <w:sz w:val="24"/>
          <w:szCs w:val="24"/>
        </w:rPr>
        <w:t>E</w:t>
      </w:r>
      <w:r w:rsidRPr="00E031EA">
        <w:rPr>
          <w:rFonts w:ascii="Times New Roman" w:hAnsi="Times New Roman" w:cs="Times New Roman"/>
          <w:color w:val="2E002E"/>
          <w:spacing w:val="2"/>
          <w:sz w:val="24"/>
          <w:szCs w:val="24"/>
        </w:rPr>
        <w:t xml:space="preserve">ye, I thought of how great is the need to call </w:t>
      </w:r>
      <w:r w:rsidR="002747EB" w:rsidRPr="00E031EA">
        <w:rPr>
          <w:rFonts w:ascii="Times New Roman" w:hAnsi="Times New Roman" w:cs="Times New Roman"/>
          <w:color w:val="2E002E"/>
          <w:spacing w:val="2"/>
          <w:sz w:val="24"/>
          <w:szCs w:val="24"/>
        </w:rPr>
        <w:t>f</w:t>
      </w:r>
      <w:r w:rsidRPr="00E031EA">
        <w:rPr>
          <w:rFonts w:ascii="Times New Roman" w:hAnsi="Times New Roman" w:cs="Times New Roman"/>
          <w:color w:val="2E002E"/>
          <w:spacing w:val="2"/>
          <w:sz w:val="24"/>
          <w:szCs w:val="24"/>
        </w:rPr>
        <w:t>or the expos</w:t>
      </w:r>
      <w:r w:rsidR="002747EB" w:rsidRPr="00E031EA">
        <w:rPr>
          <w:rFonts w:ascii="Times New Roman" w:hAnsi="Times New Roman" w:cs="Times New Roman"/>
          <w:color w:val="2E002E"/>
          <w:spacing w:val="2"/>
          <w:sz w:val="24"/>
          <w:szCs w:val="24"/>
        </w:rPr>
        <w:t xml:space="preserve">ure of the lie </w:t>
      </w:r>
      <w:r w:rsidR="002747EB" w:rsidRPr="00E031EA">
        <w:rPr>
          <w:rFonts w:ascii="Times New Roman" w:hAnsi="Times New Roman" w:cs="Times New Roman"/>
          <w:i/>
          <w:color w:val="2E002E"/>
          <w:spacing w:val="2"/>
          <w:sz w:val="24"/>
          <w:szCs w:val="24"/>
        </w:rPr>
        <w:t>behind</w:t>
      </w:r>
      <w:r w:rsidR="002747EB" w:rsidRPr="00E031EA">
        <w:rPr>
          <w:rFonts w:ascii="Times New Roman" w:hAnsi="Times New Roman" w:cs="Times New Roman"/>
          <w:color w:val="2E002E"/>
          <w:spacing w:val="2"/>
          <w:sz w:val="24"/>
          <w:szCs w:val="24"/>
        </w:rPr>
        <w:t xml:space="preserve"> the lie. </w:t>
      </w:r>
      <w:r w:rsidRPr="00E031EA">
        <w:rPr>
          <w:rFonts w:ascii="Times New Roman" w:hAnsi="Times New Roman" w:cs="Times New Roman"/>
          <w:color w:val="2E002E"/>
          <w:spacing w:val="2"/>
          <w:sz w:val="24"/>
          <w:szCs w:val="24"/>
        </w:rPr>
        <w:t>The lie behind the lie</w:t>
      </w:r>
      <w:r w:rsidR="00886095" w:rsidRPr="00E031EA">
        <w:rPr>
          <w:rFonts w:ascii="Times New Roman" w:hAnsi="Times New Roman" w:cs="Times New Roman"/>
          <w:color w:val="2E002E"/>
          <w:spacing w:val="2"/>
          <w:sz w:val="24"/>
          <w:szCs w:val="24"/>
        </w:rPr>
        <w:t xml:space="preserve"> – </w:t>
      </w:r>
      <w:r w:rsidRPr="00E031EA">
        <w:rPr>
          <w:rFonts w:ascii="Times New Roman" w:hAnsi="Times New Roman" w:cs="Times New Roman"/>
          <w:color w:val="2E002E"/>
          <w:spacing w:val="2"/>
          <w:sz w:val="24"/>
          <w:szCs w:val="24"/>
        </w:rPr>
        <w:t>that's a very important concept.</w:t>
      </w:r>
    </w:p>
    <w:p w14:paraId="620ECA51" w14:textId="77777777" w:rsidR="003E0940" w:rsidRPr="003E0940" w:rsidRDefault="00E7329B" w:rsidP="002357D4">
      <w:pPr>
        <w:spacing w:after="0" w:line="240" w:lineRule="auto"/>
        <w:ind w:firstLine="284"/>
        <w:jc w:val="both"/>
        <w:rPr>
          <w:rFonts w:ascii="Times New Roman" w:hAnsi="Times New Roman" w:cs="Times New Roman"/>
          <w:b/>
          <w:color w:val="2E002E"/>
          <w:spacing w:val="2"/>
          <w:sz w:val="24"/>
          <w:szCs w:val="24"/>
        </w:rPr>
      </w:pPr>
      <w:r w:rsidRPr="00E031EA">
        <w:rPr>
          <w:rFonts w:ascii="Times New Roman" w:hAnsi="Times New Roman" w:cs="Times New Roman"/>
          <w:color w:val="2E002E"/>
          <w:spacing w:val="2"/>
          <w:sz w:val="24"/>
          <w:szCs w:val="24"/>
        </w:rPr>
        <w:t xml:space="preserve">There are the obvious little lies that the forces tell about </w:t>
      </w:r>
      <w:proofErr w:type="gramStart"/>
      <w:r w:rsidRPr="00E031EA">
        <w:rPr>
          <w:rFonts w:ascii="Times New Roman" w:hAnsi="Times New Roman" w:cs="Times New Roman"/>
          <w:color w:val="2E002E"/>
          <w:spacing w:val="2"/>
          <w:sz w:val="24"/>
          <w:szCs w:val="24"/>
        </w:rPr>
        <w:t>us</w:t>
      </w:r>
      <w:r w:rsidR="00E027AC"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that whisper in our ears</w:t>
      </w:r>
      <w:r w:rsidR="00E027AC" w:rsidRPr="00E031EA">
        <w:rPr>
          <w:rFonts w:ascii="Times New Roman" w:hAnsi="Times New Roman" w:cs="Times New Roman"/>
          <w:color w:val="2E002E"/>
          <w:spacing w:val="2"/>
          <w:sz w:val="24"/>
          <w:szCs w:val="24"/>
        </w:rPr>
        <w:t>,</w:t>
      </w:r>
      <w:proofErr w:type="gramEnd"/>
      <w:r w:rsidRPr="00E031EA">
        <w:rPr>
          <w:rFonts w:ascii="Times New Roman" w:hAnsi="Times New Roman" w:cs="Times New Roman"/>
          <w:color w:val="2E002E"/>
          <w:spacing w:val="2"/>
          <w:sz w:val="24"/>
          <w:szCs w:val="24"/>
        </w:rPr>
        <w:t xml:space="preserve"> and they fly around like moths, like bats in the night, </w:t>
      </w:r>
      <w:r w:rsidR="00E027AC"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 demons that are spawned of mankind's own sensuality.</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But then, what is the lie behind the lies that they tell? The lie is of their own existence, which they acclaim. They claim to be real, when God declares, I am real.</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how can these forces and demons with their demonology claim reality when God is real? Thus the lie is their very claim to existence. And so we must stand with our right hand and declare</w:t>
      </w:r>
      <w:r w:rsidR="00E019BA"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E019BA" w:rsidRPr="00D40540">
        <w:rPr>
          <w:rFonts w:ascii="Times New Roman" w:hAnsi="Times New Roman" w:cs="Times New Roman"/>
          <w:b/>
          <w:color w:val="2E002E"/>
          <w:spacing w:val="2"/>
          <w:sz w:val="24"/>
          <w:szCs w:val="24"/>
        </w:rPr>
        <w:t>“Y</w:t>
      </w:r>
      <w:r w:rsidRPr="00D40540">
        <w:rPr>
          <w:rFonts w:ascii="Times New Roman" w:hAnsi="Times New Roman" w:cs="Times New Roman"/>
          <w:b/>
          <w:color w:val="2E002E"/>
          <w:spacing w:val="2"/>
          <w:sz w:val="24"/>
          <w:szCs w:val="24"/>
        </w:rPr>
        <w:t xml:space="preserve">ou have no power, you have no reality, </w:t>
      </w:r>
      <w:proofErr w:type="gramStart"/>
      <w:r w:rsidRPr="00D40540">
        <w:rPr>
          <w:rFonts w:ascii="Times New Roman" w:hAnsi="Times New Roman" w:cs="Times New Roman"/>
          <w:b/>
          <w:color w:val="2E002E"/>
          <w:spacing w:val="2"/>
          <w:sz w:val="24"/>
          <w:szCs w:val="24"/>
        </w:rPr>
        <w:t>you</w:t>
      </w:r>
      <w:proofErr w:type="gramEnd"/>
      <w:r w:rsidRPr="00D40540">
        <w:rPr>
          <w:rFonts w:ascii="Times New Roman" w:hAnsi="Times New Roman" w:cs="Times New Roman"/>
          <w:b/>
          <w:color w:val="2E002E"/>
          <w:spacing w:val="2"/>
          <w:sz w:val="24"/>
          <w:szCs w:val="24"/>
        </w:rPr>
        <w:t xml:space="preserve"> have no existence. For I </w:t>
      </w:r>
      <w:r w:rsidR="00E019BA" w:rsidRPr="00D40540">
        <w:rPr>
          <w:rFonts w:ascii="Times New Roman" w:hAnsi="Times New Roman" w:cs="Times New Roman"/>
          <w:b/>
          <w:color w:val="2E002E"/>
          <w:spacing w:val="2"/>
          <w:sz w:val="24"/>
          <w:szCs w:val="24"/>
        </w:rPr>
        <w:t>AM</w:t>
      </w:r>
      <w:r w:rsidRPr="00D40540">
        <w:rPr>
          <w:rFonts w:ascii="Times New Roman" w:hAnsi="Times New Roman" w:cs="Times New Roman"/>
          <w:b/>
          <w:color w:val="2E002E"/>
          <w:spacing w:val="2"/>
          <w:sz w:val="24"/>
          <w:szCs w:val="24"/>
        </w:rPr>
        <w:t xml:space="preserve"> real, I </w:t>
      </w:r>
      <w:r w:rsidR="00E019BA" w:rsidRPr="00D40540">
        <w:rPr>
          <w:rFonts w:ascii="Times New Roman" w:hAnsi="Times New Roman" w:cs="Times New Roman"/>
          <w:b/>
          <w:color w:val="2E002E"/>
          <w:spacing w:val="2"/>
          <w:sz w:val="24"/>
          <w:szCs w:val="24"/>
        </w:rPr>
        <w:t>AM</w:t>
      </w:r>
      <w:r w:rsidRPr="00D40540">
        <w:rPr>
          <w:rFonts w:ascii="Times New Roman" w:hAnsi="Times New Roman" w:cs="Times New Roman"/>
          <w:b/>
          <w:color w:val="2E002E"/>
          <w:spacing w:val="2"/>
          <w:sz w:val="24"/>
          <w:szCs w:val="24"/>
        </w:rPr>
        <w:t xml:space="preserve"> </w:t>
      </w:r>
      <w:r w:rsidRPr="00D40540">
        <w:rPr>
          <w:rFonts w:ascii="Times New Roman" w:hAnsi="Times New Roman" w:cs="Times New Roman"/>
          <w:b/>
          <w:color w:val="2E002E"/>
          <w:spacing w:val="2"/>
          <w:sz w:val="24"/>
          <w:szCs w:val="24"/>
        </w:rPr>
        <w:lastRenderedPageBreak/>
        <w:t xml:space="preserve">power, I </w:t>
      </w:r>
      <w:r w:rsidR="00E019BA" w:rsidRPr="00D40540">
        <w:rPr>
          <w:rFonts w:ascii="Times New Roman" w:hAnsi="Times New Roman" w:cs="Times New Roman"/>
          <w:b/>
          <w:color w:val="2E002E"/>
          <w:spacing w:val="2"/>
          <w:sz w:val="24"/>
          <w:szCs w:val="24"/>
        </w:rPr>
        <w:t>AM</w:t>
      </w:r>
      <w:r w:rsidRPr="00D40540">
        <w:rPr>
          <w:rFonts w:ascii="Times New Roman" w:hAnsi="Times New Roman" w:cs="Times New Roman"/>
          <w:b/>
          <w:color w:val="2E002E"/>
          <w:spacing w:val="2"/>
          <w:sz w:val="24"/>
          <w:szCs w:val="24"/>
        </w:rPr>
        <w:t xml:space="preserve"> life, I </w:t>
      </w:r>
      <w:r w:rsidR="00E019BA" w:rsidRPr="00D40540">
        <w:rPr>
          <w:rFonts w:ascii="Times New Roman" w:hAnsi="Times New Roman" w:cs="Times New Roman"/>
          <w:b/>
          <w:color w:val="2E002E"/>
          <w:spacing w:val="2"/>
          <w:sz w:val="24"/>
          <w:szCs w:val="24"/>
        </w:rPr>
        <w:t>AM</w:t>
      </w:r>
      <w:r w:rsidRPr="00D40540">
        <w:rPr>
          <w:rFonts w:ascii="Times New Roman" w:hAnsi="Times New Roman" w:cs="Times New Roman"/>
          <w:b/>
          <w:color w:val="2E002E"/>
          <w:spacing w:val="2"/>
          <w:sz w:val="24"/>
          <w:szCs w:val="24"/>
        </w:rPr>
        <w:t xml:space="preserve"> being. I </w:t>
      </w:r>
      <w:r w:rsidR="00E019BA" w:rsidRPr="00D40540">
        <w:rPr>
          <w:rFonts w:ascii="Times New Roman" w:hAnsi="Times New Roman" w:cs="Times New Roman"/>
          <w:b/>
          <w:color w:val="2E002E"/>
          <w:spacing w:val="2"/>
          <w:sz w:val="24"/>
          <w:szCs w:val="24"/>
        </w:rPr>
        <w:t>AM</w:t>
      </w:r>
      <w:r w:rsidRPr="00D40540">
        <w:rPr>
          <w:rFonts w:ascii="Times New Roman" w:hAnsi="Times New Roman" w:cs="Times New Roman"/>
          <w:b/>
          <w:color w:val="2E002E"/>
          <w:spacing w:val="2"/>
          <w:sz w:val="24"/>
          <w:szCs w:val="24"/>
        </w:rPr>
        <w:t xml:space="preserve"> the presence of God, and there is no place within the permanence of my true identity in God where you can dwell or have existence or claim reality</w:t>
      </w:r>
      <w:r w:rsidR="00357BF8" w:rsidRPr="00D40540">
        <w:rPr>
          <w:rFonts w:ascii="Times New Roman" w:hAnsi="Times New Roman" w:cs="Times New Roman"/>
          <w:b/>
          <w:color w:val="2E002E"/>
          <w:spacing w:val="2"/>
          <w:sz w:val="24"/>
          <w:szCs w:val="24"/>
        </w:rPr>
        <w:t>”</w:t>
      </w:r>
      <w:r w:rsidR="00E019BA" w:rsidRPr="00D40540">
        <w:rPr>
          <w:rFonts w:ascii="Times New Roman" w:hAnsi="Times New Roman" w:cs="Times New Roman"/>
          <w:b/>
          <w:color w:val="2E002E"/>
          <w:spacing w:val="2"/>
          <w:sz w:val="24"/>
          <w:szCs w:val="24"/>
        </w:rPr>
        <w:t>.</w:t>
      </w:r>
    </w:p>
    <w:p w14:paraId="65B39BFC" w14:textId="6C746D33" w:rsidR="00EE24EA" w:rsidRPr="00E031EA" w:rsidRDefault="00E019BA"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T</w:t>
      </w:r>
      <w:r w:rsidR="00E7329B" w:rsidRPr="00E031EA">
        <w:rPr>
          <w:rFonts w:ascii="Times New Roman" w:hAnsi="Times New Roman" w:cs="Times New Roman"/>
          <w:color w:val="2E002E"/>
          <w:spacing w:val="2"/>
          <w:sz w:val="24"/>
          <w:szCs w:val="24"/>
        </w:rPr>
        <w:t xml:space="preserve">his is the </w:t>
      </w:r>
      <w:r w:rsidR="002747EB" w:rsidRPr="00E031EA">
        <w:rPr>
          <w:rFonts w:ascii="Times New Roman" w:hAnsi="Times New Roman" w:cs="Times New Roman"/>
          <w:color w:val="2E002E"/>
          <w:spacing w:val="2"/>
          <w:sz w:val="24"/>
          <w:szCs w:val="24"/>
        </w:rPr>
        <w:t>f</w:t>
      </w:r>
      <w:r w:rsidR="00E7329B" w:rsidRPr="00E031EA">
        <w:rPr>
          <w:rFonts w:ascii="Times New Roman" w:hAnsi="Times New Roman" w:cs="Times New Roman"/>
          <w:color w:val="2E002E"/>
          <w:spacing w:val="2"/>
          <w:sz w:val="24"/>
          <w:szCs w:val="24"/>
        </w:rPr>
        <w:t>iat we must make for if we deny only the frontal lie without going to the core behind the lie,</w:t>
      </w:r>
      <w:r w:rsidR="00EE24EA"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the lie of existence itself,</w:t>
      </w:r>
      <w:r w:rsidR="00A628B3" w:rsidRPr="00E031EA">
        <w:rPr>
          <w:rFonts w:ascii="Times New Roman" w:hAnsi="Times New Roman" w:cs="Times New Roman"/>
          <w:color w:val="2E002E"/>
          <w:spacing w:val="2"/>
          <w:sz w:val="24"/>
          <w:szCs w:val="24"/>
        </w:rPr>
        <w:t xml:space="preserve"> the lie whereby evil claims an</w:t>
      </w:r>
      <w:r w:rsidR="00E7329B" w:rsidRPr="00E031EA">
        <w:rPr>
          <w:rFonts w:ascii="Times New Roman" w:hAnsi="Times New Roman" w:cs="Times New Roman"/>
          <w:color w:val="2E002E"/>
          <w:spacing w:val="2"/>
          <w:sz w:val="24"/>
          <w:szCs w:val="24"/>
        </w:rPr>
        <w:t xml:space="preserve"> independent existence of God, </w:t>
      </w:r>
      <w:proofErr w:type="gramStart"/>
      <w:r w:rsidR="00E7329B" w:rsidRPr="00E031EA">
        <w:rPr>
          <w:rFonts w:ascii="Times New Roman" w:hAnsi="Times New Roman" w:cs="Times New Roman"/>
          <w:color w:val="2E002E"/>
          <w:spacing w:val="2"/>
          <w:sz w:val="24"/>
          <w:szCs w:val="24"/>
        </w:rPr>
        <w:t>then</w:t>
      </w:r>
      <w:proofErr w:type="gramEnd"/>
      <w:r w:rsidR="00E7329B" w:rsidRPr="00E031EA">
        <w:rPr>
          <w:rFonts w:ascii="Times New Roman" w:hAnsi="Times New Roman" w:cs="Times New Roman"/>
          <w:color w:val="2E002E"/>
          <w:spacing w:val="2"/>
          <w:sz w:val="24"/>
          <w:szCs w:val="24"/>
        </w:rPr>
        <w:t xml:space="preserve"> we will always have to hanker with these forces. It's like trying to kill crabgrass without getting the roots. Keep on cutting the grass, and you never get the roots, and you always have crabgrass.</w:t>
      </w:r>
    </w:p>
    <w:p w14:paraId="36740543" w14:textId="77777777" w:rsidR="003E6B0A"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So once and for all, we have to see</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 declaration of truth as well as the challenge of the lie behind the lie is what we must make our goal every day</w:t>
      </w:r>
      <w:r w:rsidR="0052101F" w:rsidRPr="00E031EA">
        <w:rPr>
          <w:rFonts w:ascii="Times New Roman" w:hAnsi="Times New Roman" w:cs="Times New Roman"/>
          <w:color w:val="2E002E"/>
          <w:spacing w:val="2"/>
          <w:sz w:val="24"/>
          <w:szCs w:val="24"/>
        </w:rPr>
        <w:t>.</w:t>
      </w:r>
      <w:r w:rsidR="00EE24EA" w:rsidRPr="00E031EA">
        <w:rPr>
          <w:rFonts w:ascii="Times New Roman" w:hAnsi="Times New Roman" w:cs="Times New Roman"/>
          <w:color w:val="2E002E"/>
          <w:spacing w:val="2"/>
          <w:sz w:val="24"/>
          <w:szCs w:val="24"/>
        </w:rPr>
        <w:t xml:space="preserve"> </w:t>
      </w:r>
      <w:r w:rsidR="0052101F" w:rsidRPr="00E031EA">
        <w:rPr>
          <w:rFonts w:ascii="Times New Roman" w:hAnsi="Times New Roman" w:cs="Times New Roman"/>
          <w:color w:val="2E002E"/>
          <w:spacing w:val="2"/>
          <w:sz w:val="24"/>
          <w:szCs w:val="24"/>
        </w:rPr>
        <w:t>N</w:t>
      </w:r>
      <w:r w:rsidRPr="00E031EA">
        <w:rPr>
          <w:rFonts w:ascii="Times New Roman" w:hAnsi="Times New Roman" w:cs="Times New Roman"/>
          <w:color w:val="2E002E"/>
          <w:spacing w:val="2"/>
          <w:sz w:val="24"/>
          <w:szCs w:val="24"/>
        </w:rPr>
        <w:t>o thing, no consciousness which dares to come nigh a son or daughter of God to accuse, to condemn, to judge or to criticize</w:t>
      </w:r>
      <w:r w:rsidR="00EE24E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must be allowed to retain any identity</w:t>
      </w:r>
      <w:r w:rsidR="0052101F" w:rsidRPr="00E031EA">
        <w:rPr>
          <w:rFonts w:ascii="Times New Roman" w:hAnsi="Times New Roman" w:cs="Times New Roman"/>
          <w:color w:val="2E002E"/>
          <w:spacing w:val="2"/>
          <w:sz w:val="24"/>
          <w:szCs w:val="24"/>
        </w:rPr>
        <w:t>.</w:t>
      </w:r>
      <w:r w:rsidR="00EE24EA" w:rsidRPr="00E031EA">
        <w:rPr>
          <w:rFonts w:ascii="Times New Roman" w:hAnsi="Times New Roman" w:cs="Times New Roman"/>
          <w:color w:val="2E002E"/>
          <w:spacing w:val="2"/>
          <w:sz w:val="24"/>
          <w:szCs w:val="24"/>
        </w:rPr>
        <w:t xml:space="preserve"> </w:t>
      </w:r>
      <w:r w:rsidR="0052101F"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hus</w:t>
      </w:r>
      <w:r w:rsidR="00AB3FEC" w:rsidRPr="00304569">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they must be cast out. And how do we cast them out but by the authority of Jesus the Christ which he gave us, of the mighty Elohim</w:t>
      </w:r>
      <w:r w:rsidR="00DD2AF8" w:rsidRPr="00E031EA">
        <w:rPr>
          <w:rFonts w:ascii="Times New Roman" w:hAnsi="Times New Roman" w:cs="Times New Roman"/>
          <w:color w:val="2E002E"/>
          <w:spacing w:val="2"/>
          <w:sz w:val="24"/>
          <w:szCs w:val="24"/>
        </w:rPr>
        <w:t xml:space="preserve"> Astr</w:t>
      </w:r>
      <w:r w:rsidRPr="00E031EA">
        <w:rPr>
          <w:rFonts w:ascii="Times New Roman" w:hAnsi="Times New Roman" w:cs="Times New Roman"/>
          <w:color w:val="2E002E"/>
          <w:spacing w:val="2"/>
          <w:sz w:val="24"/>
          <w:szCs w:val="24"/>
        </w:rPr>
        <w:t>ea</w:t>
      </w:r>
      <w:r w:rsidR="00DD2AF8" w:rsidRPr="00E031EA">
        <w:rPr>
          <w:rFonts w:ascii="Times New Roman" w:hAnsi="Times New Roman" w:cs="Times New Roman"/>
          <w:color w:val="2E002E"/>
          <w:spacing w:val="2"/>
          <w:sz w:val="24"/>
          <w:szCs w:val="24"/>
        </w:rPr>
        <w:t>,</w:t>
      </w:r>
      <w:r w:rsidR="001622A8" w:rsidRPr="00E031EA">
        <w:rPr>
          <w:rFonts w:ascii="Times New Roman" w:hAnsi="Times New Roman" w:cs="Times New Roman"/>
          <w:color w:val="2E002E"/>
          <w:spacing w:val="2"/>
          <w:sz w:val="24"/>
          <w:szCs w:val="24"/>
        </w:rPr>
        <w:t xml:space="preserve"> of Archangel Michael –</w:t>
      </w:r>
      <w:r w:rsidRPr="00E031EA">
        <w:rPr>
          <w:rFonts w:ascii="Times New Roman" w:hAnsi="Times New Roman" w:cs="Times New Roman"/>
          <w:color w:val="2E002E"/>
          <w:spacing w:val="2"/>
          <w:sz w:val="24"/>
          <w:szCs w:val="24"/>
        </w:rPr>
        <w:t xml:space="preserve"> the defender of the faith</w:t>
      </w:r>
      <w:r w:rsidR="00DD2AF8"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and of </w:t>
      </w:r>
      <w:r w:rsidR="00EE24EA" w:rsidRPr="00E031EA">
        <w:rPr>
          <w:rFonts w:ascii="Times New Roman" w:hAnsi="Times New Roman" w:cs="Times New Roman"/>
          <w:color w:val="2E002E"/>
          <w:spacing w:val="2"/>
          <w:sz w:val="24"/>
          <w:szCs w:val="24"/>
        </w:rPr>
        <w:t>C</w:t>
      </w:r>
      <w:r w:rsidRPr="00E031EA">
        <w:rPr>
          <w:rFonts w:ascii="Times New Roman" w:hAnsi="Times New Roman" w:cs="Times New Roman"/>
          <w:color w:val="2E002E"/>
          <w:spacing w:val="2"/>
          <w:sz w:val="24"/>
          <w:szCs w:val="24"/>
        </w:rPr>
        <w:t>yclop</w:t>
      </w:r>
      <w:r w:rsidR="001E1187" w:rsidRPr="00E031EA">
        <w:rPr>
          <w:rFonts w:ascii="Times New Roman" w:hAnsi="Times New Roman" w:cs="Times New Roman"/>
          <w:color w:val="2E002E"/>
          <w:spacing w:val="2"/>
          <w:sz w:val="24"/>
          <w:szCs w:val="24"/>
        </w:rPr>
        <w:t>e</w:t>
      </w:r>
      <w:r w:rsidRPr="00E031EA">
        <w:rPr>
          <w:rFonts w:ascii="Times New Roman" w:hAnsi="Times New Roman" w:cs="Times New Roman"/>
          <w:color w:val="2E002E"/>
          <w:spacing w:val="2"/>
          <w:sz w:val="24"/>
          <w:szCs w:val="24"/>
        </w:rPr>
        <w:t>a.</w:t>
      </w:r>
    </w:p>
    <w:p w14:paraId="1BFAB8B4" w14:textId="77777777" w:rsidR="004A73C4"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So I admonish you, as the Ascended Masters admonish you</w:t>
      </w:r>
      <w:r w:rsidR="002118F4" w:rsidRPr="00E031EA">
        <w:rPr>
          <w:rFonts w:ascii="Times New Roman" w:hAnsi="Times New Roman" w:cs="Times New Roman"/>
          <w:color w:val="2E002E"/>
          <w:spacing w:val="2"/>
          <w:sz w:val="24"/>
          <w:szCs w:val="24"/>
        </w:rPr>
        <w:t>,</w:t>
      </w:r>
      <w:r w:rsidR="003E6B0A" w:rsidRPr="00E031EA">
        <w:rPr>
          <w:rFonts w:ascii="Times New Roman" w:hAnsi="Times New Roman" w:cs="Times New Roman"/>
          <w:color w:val="2E002E"/>
          <w:spacing w:val="2"/>
          <w:sz w:val="24"/>
          <w:szCs w:val="24"/>
        </w:rPr>
        <w:t xml:space="preserve"> </w:t>
      </w:r>
      <w:r w:rsidR="002118F4" w:rsidRPr="00E031EA">
        <w:rPr>
          <w:rFonts w:ascii="Times New Roman" w:hAnsi="Times New Roman" w:cs="Times New Roman"/>
          <w:color w:val="2E002E"/>
          <w:spacing w:val="2"/>
          <w:sz w:val="24"/>
          <w:szCs w:val="24"/>
        </w:rPr>
        <w:t>to align your energies with H</w:t>
      </w:r>
      <w:r w:rsidRPr="00E031EA">
        <w:rPr>
          <w:rFonts w:ascii="Times New Roman" w:hAnsi="Times New Roman" w:cs="Times New Roman"/>
          <w:color w:val="2E002E"/>
          <w:spacing w:val="2"/>
          <w:sz w:val="24"/>
          <w:szCs w:val="24"/>
        </w:rPr>
        <w:t>ierarchy and turn the tide of civilization,</w:t>
      </w:r>
      <w:r w:rsidR="003E6B0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turn the entire tide</w:t>
      </w:r>
      <w:r w:rsidR="00853D5E" w:rsidRPr="00E031EA">
        <w:rPr>
          <w:rFonts w:ascii="Times New Roman" w:hAnsi="Times New Roman" w:cs="Times New Roman"/>
          <w:color w:val="2E002E"/>
          <w:spacing w:val="2"/>
          <w:sz w:val="24"/>
          <w:szCs w:val="24"/>
        </w:rPr>
        <w:t>.</w:t>
      </w:r>
      <w:r w:rsidR="003E6B0A" w:rsidRPr="00E031EA">
        <w:rPr>
          <w:rFonts w:ascii="Times New Roman" w:hAnsi="Times New Roman" w:cs="Times New Roman"/>
          <w:color w:val="2E002E"/>
          <w:spacing w:val="2"/>
          <w:sz w:val="24"/>
          <w:szCs w:val="24"/>
        </w:rPr>
        <w:t xml:space="preserve"> </w:t>
      </w:r>
      <w:r w:rsidR="002118F4" w:rsidRPr="00E031EA">
        <w:rPr>
          <w:rFonts w:ascii="Times New Roman" w:hAnsi="Times New Roman" w:cs="Times New Roman"/>
          <w:color w:val="2E002E"/>
          <w:spacing w:val="2"/>
          <w:sz w:val="24"/>
          <w:szCs w:val="24"/>
        </w:rPr>
        <w:t>S</w:t>
      </w:r>
      <w:r w:rsidRPr="00E031EA">
        <w:rPr>
          <w:rFonts w:ascii="Times New Roman" w:hAnsi="Times New Roman" w:cs="Times New Roman"/>
          <w:color w:val="2E002E"/>
          <w:spacing w:val="2"/>
          <w:sz w:val="24"/>
          <w:szCs w:val="24"/>
        </w:rPr>
        <w:t xml:space="preserve">tand up to the wave and demand that it go in the other </w:t>
      </w:r>
      <w:proofErr w:type="gramStart"/>
      <w:r w:rsidRPr="00E031EA">
        <w:rPr>
          <w:rFonts w:ascii="Times New Roman" w:hAnsi="Times New Roman" w:cs="Times New Roman"/>
          <w:color w:val="2E002E"/>
          <w:spacing w:val="2"/>
          <w:sz w:val="24"/>
          <w:szCs w:val="24"/>
        </w:rPr>
        <w:t>direction,</w:t>
      </w:r>
      <w:r w:rsidR="003E6B0A"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that</w:t>
      </w:r>
      <w:proofErr w:type="gramEnd"/>
      <w:r w:rsidRPr="00E031EA">
        <w:rPr>
          <w:rFonts w:ascii="Times New Roman" w:hAnsi="Times New Roman" w:cs="Times New Roman"/>
          <w:color w:val="2E002E"/>
          <w:spacing w:val="2"/>
          <w:sz w:val="24"/>
          <w:szCs w:val="24"/>
        </w:rPr>
        <w:t xml:space="preserve"> it will not pass where you stand.</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do you know, when challenged, the wave will always retreat.</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It will turn right around and go in the other direction.</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It's almost as if darkness were waiting to be challenged by light, because the very atoms enslaved in darkness desire to be free, waiting to be free,</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seeing how</w:t>
      </w:r>
      <w:r w:rsidR="0021241E" w:rsidRPr="00E031EA">
        <w:rPr>
          <w:rFonts w:ascii="Times New Roman" w:hAnsi="Times New Roman" w:cs="Times New Roman"/>
          <w:color w:val="2E002E"/>
          <w:spacing w:val="2"/>
          <w:sz w:val="24"/>
          <w:szCs w:val="24"/>
        </w:rPr>
        <w:t xml:space="preserve"> f</w:t>
      </w:r>
      <w:r w:rsidRPr="00E031EA">
        <w:rPr>
          <w:rFonts w:ascii="Times New Roman" w:hAnsi="Times New Roman" w:cs="Times New Roman"/>
          <w:color w:val="2E002E"/>
          <w:spacing w:val="2"/>
          <w:sz w:val="24"/>
          <w:szCs w:val="24"/>
        </w:rPr>
        <w:t>ar darkness can go</w:t>
      </w:r>
      <w:r w:rsidR="00D819D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 before someone, somewhere will stand up</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and say, </w:t>
      </w:r>
      <w:r w:rsidR="00D819D2" w:rsidRPr="00E031EA">
        <w:rPr>
          <w:rFonts w:ascii="Times New Roman" w:hAnsi="Times New Roman" w:cs="Times New Roman"/>
          <w:color w:val="2E002E"/>
          <w:spacing w:val="2"/>
          <w:sz w:val="24"/>
          <w:szCs w:val="24"/>
        </w:rPr>
        <w:t>“R</w:t>
      </w:r>
      <w:r w:rsidRPr="00E031EA">
        <w:rPr>
          <w:rFonts w:ascii="Times New Roman" w:hAnsi="Times New Roman" w:cs="Times New Roman"/>
          <w:color w:val="2E002E"/>
          <w:spacing w:val="2"/>
          <w:sz w:val="24"/>
          <w:szCs w:val="24"/>
        </w:rPr>
        <w:t>everse the tide. G</w:t>
      </w:r>
      <w:r w:rsidR="00D819D2" w:rsidRPr="00E031EA">
        <w:rPr>
          <w:rFonts w:ascii="Times New Roman" w:hAnsi="Times New Roman" w:cs="Times New Roman"/>
          <w:color w:val="2E002E"/>
          <w:spacing w:val="2"/>
          <w:sz w:val="24"/>
          <w:szCs w:val="24"/>
        </w:rPr>
        <w:t>o back from where you came from</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into the white fire core of being. Reverse the spiral. Let </w:t>
      </w:r>
      <w:r w:rsidRPr="00E031EA">
        <w:rPr>
          <w:rFonts w:ascii="Times New Roman" w:hAnsi="Times New Roman" w:cs="Times New Roman"/>
          <w:i/>
          <w:color w:val="2E002E"/>
          <w:spacing w:val="2"/>
          <w:sz w:val="24"/>
          <w:szCs w:val="24"/>
        </w:rPr>
        <w:t>God's</w:t>
      </w:r>
      <w:r w:rsidRPr="00E031EA">
        <w:rPr>
          <w:rFonts w:ascii="Times New Roman" w:hAnsi="Times New Roman" w:cs="Times New Roman"/>
          <w:color w:val="2E002E"/>
          <w:spacing w:val="2"/>
          <w:sz w:val="24"/>
          <w:szCs w:val="24"/>
        </w:rPr>
        <w:t xml:space="preserve"> will be done and no other shall appear upon this earth</w:t>
      </w:r>
      <w:r w:rsidR="00D819D2"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w:t>
      </w:r>
    </w:p>
    <w:p w14:paraId="7C8C914D" w14:textId="77777777" w:rsidR="00A42D2F"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It is the desire of the ascended masters to see the students of the Ascended Master University</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all who come here take upon them the yoke of responsibility.</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Jesus said, </w:t>
      </w:r>
      <w:r w:rsidR="001F468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My yoke is easy. My burden is light</w:t>
      </w:r>
      <w:r w:rsidR="001F468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Take upon the yoke and realize that our goal is no less</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than to reverse the course of civilization where that course has become entrenched in the energy veil of the lie, of the </w:t>
      </w:r>
      <w:r w:rsidR="001F468F" w:rsidRPr="00E031EA">
        <w:rPr>
          <w:rFonts w:ascii="Times New Roman" w:hAnsi="Times New Roman" w:cs="Times New Roman"/>
          <w:color w:val="2E002E"/>
          <w:spacing w:val="2"/>
          <w:sz w:val="24"/>
          <w:szCs w:val="24"/>
        </w:rPr>
        <w:t>lie behind the lie, and of the L</w:t>
      </w:r>
      <w:r w:rsidRPr="00E031EA">
        <w:rPr>
          <w:rFonts w:ascii="Times New Roman" w:hAnsi="Times New Roman" w:cs="Times New Roman"/>
          <w:color w:val="2E002E"/>
          <w:spacing w:val="2"/>
          <w:sz w:val="24"/>
          <w:szCs w:val="24"/>
        </w:rPr>
        <w:t>iar himself.</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so</w:t>
      </w:r>
      <w:r w:rsidR="00C714B8"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when you say this mantra, will you know</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that all of being, all of God's consciousness, </w:t>
      </w:r>
      <w:r w:rsidR="0021241E" w:rsidRPr="00E031EA">
        <w:rPr>
          <w:rFonts w:ascii="Times New Roman" w:hAnsi="Times New Roman" w:cs="Times New Roman"/>
          <w:color w:val="2E002E"/>
          <w:spacing w:val="2"/>
          <w:sz w:val="24"/>
          <w:szCs w:val="24"/>
        </w:rPr>
        <w:t>thousand</w:t>
      </w:r>
      <w:r w:rsidRPr="00E031EA">
        <w:rPr>
          <w:rFonts w:ascii="Times New Roman" w:hAnsi="Times New Roman" w:cs="Times New Roman"/>
          <w:color w:val="2E002E"/>
          <w:spacing w:val="2"/>
          <w:sz w:val="24"/>
          <w:szCs w:val="24"/>
        </w:rPr>
        <w:t xml:space="preserve">s upon </w:t>
      </w:r>
      <w:r w:rsidR="0021241E" w:rsidRPr="00E031EA">
        <w:rPr>
          <w:rFonts w:ascii="Times New Roman" w:hAnsi="Times New Roman" w:cs="Times New Roman"/>
          <w:color w:val="2E002E"/>
          <w:spacing w:val="2"/>
          <w:sz w:val="24"/>
          <w:szCs w:val="24"/>
        </w:rPr>
        <w:t>thousand</w:t>
      </w:r>
      <w:r w:rsidRPr="00E031EA">
        <w:rPr>
          <w:rFonts w:ascii="Times New Roman" w:hAnsi="Times New Roman" w:cs="Times New Roman"/>
          <w:color w:val="2E002E"/>
          <w:spacing w:val="2"/>
          <w:sz w:val="24"/>
          <w:szCs w:val="24"/>
        </w:rPr>
        <w:t>s of cosmic beings are affirming the holiness of God in you</w:t>
      </w:r>
      <w:r w:rsidR="00AC0DF5" w:rsidRPr="00AC0DF5">
        <w:rPr>
          <w:rFonts w:ascii="Times New Roman" w:hAnsi="Times New Roman" w:cs="Times New Roman"/>
          <w:color w:val="2E002E"/>
          <w:spacing w:val="2"/>
          <w:sz w:val="24"/>
          <w:szCs w:val="24"/>
        </w:rPr>
        <w:t>.</w:t>
      </w:r>
      <w:r w:rsidR="004A73C4" w:rsidRPr="00E031EA">
        <w:rPr>
          <w:rFonts w:ascii="Times New Roman" w:hAnsi="Times New Roman" w:cs="Times New Roman"/>
          <w:color w:val="2E002E"/>
          <w:spacing w:val="2"/>
          <w:sz w:val="24"/>
          <w:szCs w:val="24"/>
        </w:rPr>
        <w:t xml:space="preserve"> </w:t>
      </w:r>
      <w:r w:rsidR="00AC0DF5">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 xml:space="preserve">nd </w:t>
      </w:r>
      <w:r w:rsidR="00E806DE" w:rsidRPr="00E031EA">
        <w:rPr>
          <w:rFonts w:ascii="Times New Roman" w:hAnsi="Times New Roman" w:cs="Times New Roman"/>
          <w:color w:val="2E002E"/>
          <w:spacing w:val="2"/>
          <w:sz w:val="24"/>
          <w:szCs w:val="24"/>
        </w:rPr>
        <w:t>that</w:t>
      </w:r>
      <w:r w:rsidRPr="00E031EA">
        <w:rPr>
          <w:rFonts w:ascii="Times New Roman" w:hAnsi="Times New Roman" w:cs="Times New Roman"/>
          <w:color w:val="2E002E"/>
          <w:spacing w:val="2"/>
          <w:sz w:val="24"/>
          <w:szCs w:val="24"/>
        </w:rPr>
        <w:t xml:space="preserve"> if you remember this sermonette</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that I have given you from this moment forward, you never again in this life, ever need to accept </w:t>
      </w:r>
      <w:r w:rsidR="00223C5A" w:rsidRPr="00E031EA">
        <w:rPr>
          <w:rFonts w:ascii="Times New Roman" w:hAnsi="Times New Roman" w:cs="Times New Roman"/>
          <w:color w:val="2E002E"/>
          <w:spacing w:val="2"/>
          <w:sz w:val="24"/>
          <w:szCs w:val="24"/>
        </w:rPr>
        <w:t>one erg</w:t>
      </w:r>
      <w:r w:rsidRPr="00E031EA">
        <w:rPr>
          <w:rFonts w:ascii="Times New Roman" w:hAnsi="Times New Roman" w:cs="Times New Roman"/>
          <w:color w:val="2E002E"/>
          <w:spacing w:val="2"/>
          <w:sz w:val="24"/>
          <w:szCs w:val="24"/>
        </w:rPr>
        <w:t xml:space="preserve"> of energy directed at you in condemnation or </w:t>
      </w:r>
      <w:r w:rsidR="0098028E" w:rsidRPr="00E031EA">
        <w:rPr>
          <w:rFonts w:ascii="Times New Roman" w:hAnsi="Times New Roman" w:cs="Times New Roman"/>
          <w:color w:val="2E002E"/>
          <w:spacing w:val="2"/>
          <w:sz w:val="24"/>
          <w:szCs w:val="24"/>
        </w:rPr>
        <w:t>self-condemnation</w:t>
      </w:r>
      <w:r w:rsidRPr="00E031EA">
        <w:rPr>
          <w:rFonts w:ascii="Times New Roman" w:hAnsi="Times New Roman" w:cs="Times New Roman"/>
          <w:color w:val="2E002E"/>
          <w:spacing w:val="2"/>
          <w:sz w:val="24"/>
          <w:szCs w:val="24"/>
        </w:rPr>
        <w:t>,</w:t>
      </w:r>
      <w:r w:rsidR="004A73C4" w:rsidRPr="00E031EA">
        <w:rPr>
          <w:rFonts w:ascii="Times New Roman" w:hAnsi="Times New Roman" w:cs="Times New Roman"/>
          <w:color w:val="2E002E"/>
          <w:spacing w:val="2"/>
          <w:sz w:val="24"/>
          <w:szCs w:val="24"/>
        </w:rPr>
        <w:t xml:space="preserve"> </w:t>
      </w:r>
      <w:r w:rsidR="00BE706A" w:rsidRPr="00E031EA">
        <w:rPr>
          <w:rFonts w:ascii="Times New Roman" w:hAnsi="Times New Roman" w:cs="Times New Roman"/>
          <w:color w:val="2E002E"/>
          <w:spacing w:val="2"/>
          <w:sz w:val="24"/>
          <w:szCs w:val="24"/>
        </w:rPr>
        <w:t>and therefore y</w:t>
      </w:r>
      <w:r w:rsidRPr="00E031EA">
        <w:rPr>
          <w:rFonts w:ascii="Times New Roman" w:hAnsi="Times New Roman" w:cs="Times New Roman"/>
          <w:color w:val="2E002E"/>
          <w:spacing w:val="2"/>
          <w:sz w:val="24"/>
          <w:szCs w:val="24"/>
        </w:rPr>
        <w:t>ou can also know that you will never need to release</w:t>
      </w:r>
      <w:r w:rsidR="004A73C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those knots of </w:t>
      </w:r>
      <w:r w:rsidR="0098028E" w:rsidRPr="00E031EA">
        <w:rPr>
          <w:rFonts w:ascii="Times New Roman" w:hAnsi="Times New Roman" w:cs="Times New Roman"/>
          <w:color w:val="2E002E"/>
          <w:spacing w:val="2"/>
          <w:sz w:val="24"/>
          <w:szCs w:val="24"/>
        </w:rPr>
        <w:t>self-condemnation</w:t>
      </w:r>
      <w:r w:rsidRPr="00E031EA">
        <w:rPr>
          <w:rFonts w:ascii="Times New Roman" w:hAnsi="Times New Roman" w:cs="Times New Roman"/>
          <w:color w:val="2E002E"/>
          <w:spacing w:val="2"/>
          <w:sz w:val="24"/>
          <w:szCs w:val="24"/>
        </w:rPr>
        <w:t xml:space="preserve"> wound tight in the emotional body against any other part of life.</w:t>
      </w:r>
    </w:p>
    <w:p w14:paraId="37AF34DA" w14:textId="77777777" w:rsidR="00A42D2F"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For you see, when we come into </w:t>
      </w:r>
      <w:r w:rsidR="0098028E" w:rsidRPr="00E031EA">
        <w:rPr>
          <w:rFonts w:ascii="Times New Roman" w:hAnsi="Times New Roman" w:cs="Times New Roman"/>
          <w:color w:val="2E002E"/>
          <w:spacing w:val="2"/>
          <w:sz w:val="24"/>
          <w:szCs w:val="24"/>
        </w:rPr>
        <w:t>self-condemnation</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we allow it to build in the subconscious</w:t>
      </w:r>
      <w:r w:rsidR="00B330AB"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B330AB"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here comes a time when there is no alternative to the psyche</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by its own </w:t>
      </w:r>
      <w:r w:rsidR="0098028E" w:rsidRPr="00E031EA">
        <w:rPr>
          <w:rFonts w:ascii="Times New Roman" w:hAnsi="Times New Roman" w:cs="Times New Roman"/>
          <w:color w:val="2E002E"/>
          <w:spacing w:val="2"/>
          <w:sz w:val="24"/>
          <w:szCs w:val="24"/>
        </w:rPr>
        <w:t>self-preservation</w:t>
      </w:r>
      <w:r w:rsidR="00EB4D83" w:rsidRPr="00E031EA">
        <w:rPr>
          <w:rFonts w:ascii="Times New Roman" w:hAnsi="Times New Roman" w:cs="Times New Roman"/>
          <w:color w:val="2E002E"/>
          <w:spacing w:val="2"/>
          <w:sz w:val="24"/>
          <w:szCs w:val="24"/>
        </w:rPr>
        <w:t xml:space="preserve"> –</w:t>
      </w:r>
      <w:r w:rsidR="002710B6" w:rsidRPr="00E031EA">
        <w:rPr>
          <w:rFonts w:ascii="Times New Roman" w:hAnsi="Times New Roman" w:cs="Times New Roman"/>
          <w:color w:val="2E002E"/>
          <w:spacing w:val="2"/>
          <w:sz w:val="24"/>
          <w:szCs w:val="24"/>
        </w:rPr>
        <w:t xml:space="preserve"> t</w:t>
      </w:r>
      <w:r w:rsidRPr="00E031EA">
        <w:rPr>
          <w:rFonts w:ascii="Times New Roman" w:hAnsi="Times New Roman" w:cs="Times New Roman"/>
          <w:color w:val="2E002E"/>
          <w:spacing w:val="2"/>
          <w:sz w:val="24"/>
          <w:szCs w:val="24"/>
        </w:rPr>
        <w:t xml:space="preserve">here must be an upheaval, a throwing off of this </w:t>
      </w:r>
      <w:r w:rsidR="0098028E" w:rsidRPr="00E031EA">
        <w:rPr>
          <w:rFonts w:ascii="Times New Roman" w:hAnsi="Times New Roman" w:cs="Times New Roman"/>
          <w:color w:val="2E002E"/>
          <w:spacing w:val="2"/>
          <w:sz w:val="24"/>
          <w:szCs w:val="24"/>
        </w:rPr>
        <w:t>self-condemnation</w:t>
      </w:r>
      <w:r w:rsidR="003C2421" w:rsidRPr="00E031EA">
        <w:rPr>
          <w:rFonts w:ascii="Times New Roman" w:hAnsi="Times New Roman" w:cs="Times New Roman"/>
          <w:color w:val="2E002E"/>
          <w:spacing w:val="2"/>
          <w:sz w:val="24"/>
          <w:szCs w:val="24"/>
        </w:rPr>
        <w:t>.</w:t>
      </w:r>
      <w:r w:rsidR="00A42D2F" w:rsidRPr="00E031EA">
        <w:rPr>
          <w:rFonts w:ascii="Times New Roman" w:hAnsi="Times New Roman" w:cs="Times New Roman"/>
          <w:color w:val="2E002E"/>
          <w:spacing w:val="2"/>
          <w:sz w:val="24"/>
          <w:szCs w:val="24"/>
        </w:rPr>
        <w:t xml:space="preserve"> </w:t>
      </w:r>
      <w:r w:rsidR="003C2421"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nd without the violet flame most people upon the planet will put that condemnation upon someone else.</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We must divest ourselves</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of this substance</w:t>
      </w:r>
      <w:r w:rsidR="00EB4D83"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and so we turn with the accusing finger when we can no longer bear the burden any longer, and we place that burden upon another</w:t>
      </w:r>
      <w:r w:rsidR="006121A1" w:rsidRPr="00E031EA">
        <w:rPr>
          <w:rFonts w:ascii="Times New Roman" w:hAnsi="Times New Roman" w:cs="Times New Roman"/>
          <w:color w:val="2E002E"/>
          <w:spacing w:val="2"/>
          <w:sz w:val="24"/>
          <w:szCs w:val="24"/>
        </w:rPr>
        <w:t>.</w:t>
      </w:r>
      <w:r w:rsidR="00A42D2F" w:rsidRPr="00E031EA">
        <w:rPr>
          <w:rFonts w:ascii="Times New Roman" w:hAnsi="Times New Roman" w:cs="Times New Roman"/>
          <w:color w:val="2E002E"/>
          <w:spacing w:val="2"/>
          <w:sz w:val="24"/>
          <w:szCs w:val="24"/>
        </w:rPr>
        <w:t xml:space="preserve"> </w:t>
      </w:r>
      <w:r w:rsidR="006121A1"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nd who knows what that burden will do to another</w:t>
      </w:r>
      <w:r w:rsidR="0080668A" w:rsidRPr="0080668A">
        <w:rPr>
          <w:rFonts w:ascii="Times New Roman" w:hAnsi="Times New Roman" w:cs="Times New Roman"/>
          <w:color w:val="2E002E"/>
          <w:spacing w:val="2"/>
          <w:sz w:val="24"/>
          <w:szCs w:val="24"/>
        </w:rPr>
        <w:t>.</w:t>
      </w:r>
      <w:r w:rsidR="00A42D2F" w:rsidRPr="00E031EA">
        <w:rPr>
          <w:rFonts w:ascii="Times New Roman" w:hAnsi="Times New Roman" w:cs="Times New Roman"/>
          <w:color w:val="2E002E"/>
          <w:spacing w:val="2"/>
          <w:sz w:val="24"/>
          <w:szCs w:val="24"/>
        </w:rPr>
        <w:t xml:space="preserve"> </w:t>
      </w:r>
      <w:r w:rsidR="001E0F14" w:rsidRPr="00E031EA">
        <w:rPr>
          <w:rFonts w:ascii="Times New Roman" w:hAnsi="Times New Roman" w:cs="Times New Roman"/>
          <w:color w:val="2E002E"/>
          <w:spacing w:val="2"/>
          <w:sz w:val="24"/>
          <w:szCs w:val="24"/>
        </w:rPr>
        <w:t>W</w:t>
      </w:r>
      <w:r w:rsidRPr="00E031EA">
        <w:rPr>
          <w:rFonts w:ascii="Times New Roman" w:hAnsi="Times New Roman" w:cs="Times New Roman"/>
          <w:color w:val="2E002E"/>
          <w:spacing w:val="2"/>
          <w:sz w:val="24"/>
          <w:szCs w:val="24"/>
        </w:rPr>
        <w:t>e may find we have been guilty of psychic murder</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for who knows when an accident, a heart failure</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or some fatal disease is caused by the condemnation</w:t>
      </w:r>
      <w:r w:rsidR="005531E0"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mounting </w:t>
      </w:r>
      <w:r w:rsidR="00B234BC" w:rsidRPr="00E031EA">
        <w:rPr>
          <w:rFonts w:ascii="Times New Roman" w:hAnsi="Times New Roman" w:cs="Times New Roman"/>
          <w:color w:val="2E002E"/>
          <w:spacing w:val="2"/>
          <w:sz w:val="24"/>
          <w:szCs w:val="24"/>
        </w:rPr>
        <w:t>tides of condemnation from the L</w:t>
      </w:r>
      <w:r w:rsidRPr="00E031EA">
        <w:rPr>
          <w:rFonts w:ascii="Times New Roman" w:hAnsi="Times New Roman" w:cs="Times New Roman"/>
          <w:color w:val="2E002E"/>
          <w:spacing w:val="2"/>
          <w:sz w:val="24"/>
          <w:szCs w:val="24"/>
        </w:rPr>
        <w:t>ia</w:t>
      </w:r>
      <w:r w:rsidR="00B234BC" w:rsidRPr="00E031EA">
        <w:rPr>
          <w:rFonts w:ascii="Times New Roman" w:hAnsi="Times New Roman" w:cs="Times New Roman"/>
          <w:color w:val="2E002E"/>
          <w:spacing w:val="2"/>
          <w:sz w:val="24"/>
          <w:szCs w:val="24"/>
        </w:rPr>
        <w:t>r, the lie, the lie behind the l</w:t>
      </w:r>
      <w:r w:rsidRPr="00E031EA">
        <w:rPr>
          <w:rFonts w:ascii="Times New Roman" w:hAnsi="Times New Roman" w:cs="Times New Roman"/>
          <w:color w:val="2E002E"/>
          <w:spacing w:val="2"/>
          <w:sz w:val="24"/>
          <w:szCs w:val="24"/>
        </w:rPr>
        <w:t>ie</w:t>
      </w:r>
      <w:r w:rsidR="005531E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augmented by individuals, all adding up to the weight of darkness upon one of the brethren.</w:t>
      </w:r>
    </w:p>
    <w:p w14:paraId="578B6F07" w14:textId="6E885DE0" w:rsidR="00BB3DBE"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And so you see, when we unite in the holiness</w:t>
      </w:r>
      <w:r w:rsidR="00A42D2F" w:rsidRPr="00E031EA">
        <w:rPr>
          <w:rFonts w:ascii="Times New Roman" w:hAnsi="Times New Roman" w:cs="Times New Roman"/>
          <w:color w:val="2E002E"/>
          <w:spacing w:val="2"/>
          <w:sz w:val="24"/>
          <w:szCs w:val="24"/>
        </w:rPr>
        <w:t xml:space="preserve"> </w:t>
      </w:r>
      <w:r w:rsidR="00126F98" w:rsidRPr="00E031EA">
        <w:rPr>
          <w:rFonts w:ascii="Times New Roman" w:hAnsi="Times New Roman" w:cs="Times New Roman"/>
          <w:color w:val="2E002E"/>
          <w:spacing w:val="2"/>
          <w:sz w:val="24"/>
          <w:szCs w:val="24"/>
        </w:rPr>
        <w:t>of the G</w:t>
      </w:r>
      <w:r w:rsidRPr="00E031EA">
        <w:rPr>
          <w:rFonts w:ascii="Times New Roman" w:hAnsi="Times New Roman" w:cs="Times New Roman"/>
          <w:color w:val="2E002E"/>
          <w:spacing w:val="2"/>
          <w:sz w:val="24"/>
          <w:szCs w:val="24"/>
        </w:rPr>
        <w:t>od</w:t>
      </w:r>
      <w:r w:rsidR="00126F98"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flame, in the white fire core of the heart,</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instantaneously we are one. We do not have to search for unity. We do not have to campaign for the amalgamation of groups,</w:t>
      </w:r>
      <w:r w:rsidR="00A42D2F" w:rsidRPr="00E031EA">
        <w:rPr>
          <w:rFonts w:ascii="Times New Roman" w:hAnsi="Times New Roman" w:cs="Times New Roman"/>
          <w:color w:val="2E002E"/>
          <w:spacing w:val="2"/>
          <w:sz w:val="24"/>
          <w:szCs w:val="24"/>
        </w:rPr>
        <w:t xml:space="preserve"> </w:t>
      </w:r>
      <w:r w:rsidRPr="00DC4936">
        <w:rPr>
          <w:rFonts w:ascii="Times New Roman" w:hAnsi="Times New Roman" w:cs="Times New Roman"/>
          <w:color w:val="2E002E"/>
          <w:spacing w:val="2"/>
          <w:sz w:val="24"/>
          <w:szCs w:val="24"/>
        </w:rPr>
        <w:t>quote</w:t>
      </w:r>
      <w:r w:rsidRPr="00E031EA">
        <w:rPr>
          <w:rFonts w:ascii="Times New Roman" w:hAnsi="Times New Roman" w:cs="Times New Roman"/>
          <w:color w:val="2E002E"/>
          <w:spacing w:val="2"/>
          <w:sz w:val="24"/>
          <w:szCs w:val="24"/>
        </w:rPr>
        <w:t xml:space="preserve"> </w:t>
      </w:r>
      <w:r w:rsidR="00F829E0" w:rsidRPr="00AD32BE">
        <w:rPr>
          <w:rFonts w:ascii="Times New Roman" w:hAnsi="Times New Roman" w:cs="Times New Roman"/>
          <w:color w:val="2E002E"/>
          <w:spacing w:val="2"/>
          <w:sz w:val="24"/>
          <w:szCs w:val="24"/>
        </w:rPr>
        <w:t>“</w:t>
      </w:r>
      <w:r w:rsidRPr="00AD32BE">
        <w:rPr>
          <w:rFonts w:ascii="Times New Roman" w:hAnsi="Times New Roman" w:cs="Times New Roman"/>
          <w:color w:val="2E002E"/>
          <w:spacing w:val="2"/>
          <w:sz w:val="24"/>
          <w:szCs w:val="24"/>
        </w:rPr>
        <w:t>groups,</w:t>
      </w:r>
      <w:r w:rsidR="00F829E0" w:rsidRPr="00AD32BE">
        <w:rPr>
          <w:rFonts w:ascii="Times New Roman" w:hAnsi="Times New Roman" w:cs="Times New Roman"/>
          <w:color w:val="2E002E"/>
          <w:spacing w:val="2"/>
          <w:sz w:val="24"/>
          <w:szCs w:val="24"/>
        </w:rPr>
        <w:t>”</w:t>
      </w:r>
      <w:r w:rsidR="00DC4936" w:rsidRPr="00DC4936">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linking together like sausages in a string</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various types of organization</w:t>
      </w:r>
      <w:r w:rsidR="00A7615C"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A7615C" w:rsidRPr="00E031EA">
        <w:rPr>
          <w:rFonts w:ascii="Times New Roman" w:hAnsi="Times New Roman" w:cs="Times New Roman"/>
          <w:color w:val="2E002E"/>
          <w:spacing w:val="2"/>
          <w:sz w:val="24"/>
          <w:szCs w:val="24"/>
        </w:rPr>
        <w:t>I</w:t>
      </w:r>
      <w:r w:rsidRPr="00E031EA">
        <w:rPr>
          <w:rFonts w:ascii="Times New Roman" w:hAnsi="Times New Roman" w:cs="Times New Roman"/>
          <w:color w:val="2E002E"/>
          <w:spacing w:val="2"/>
          <w:sz w:val="24"/>
          <w:szCs w:val="24"/>
        </w:rPr>
        <w:t>nstantaneously we are one when we acknowledge God within us</w:t>
      </w:r>
      <w:r w:rsidR="00A206DE" w:rsidRPr="00E031EA">
        <w:rPr>
          <w:rFonts w:ascii="Times New Roman" w:hAnsi="Times New Roman" w:cs="Times New Roman"/>
          <w:color w:val="2E002E"/>
          <w:spacing w:val="2"/>
          <w:sz w:val="24"/>
          <w:szCs w:val="24"/>
        </w:rPr>
        <w:t>.</w:t>
      </w:r>
      <w:r w:rsidR="00A42D2F" w:rsidRPr="00E031EA">
        <w:rPr>
          <w:rFonts w:ascii="Times New Roman" w:hAnsi="Times New Roman" w:cs="Times New Roman"/>
          <w:color w:val="2E002E"/>
          <w:spacing w:val="2"/>
          <w:sz w:val="24"/>
          <w:szCs w:val="24"/>
        </w:rPr>
        <w:t xml:space="preserve"> </w:t>
      </w:r>
      <w:r w:rsidR="00A206DE" w:rsidRPr="00E031EA">
        <w:rPr>
          <w:rFonts w:ascii="Times New Roman" w:hAnsi="Times New Roman" w:cs="Times New Roman"/>
          <w:color w:val="2E002E"/>
          <w:spacing w:val="2"/>
          <w:sz w:val="24"/>
          <w:szCs w:val="24"/>
        </w:rPr>
        <w:t>D</w:t>
      </w:r>
      <w:r w:rsidRPr="00E031EA">
        <w:rPr>
          <w:rFonts w:ascii="Times New Roman" w:hAnsi="Times New Roman" w:cs="Times New Roman"/>
          <w:color w:val="2E002E"/>
          <w:spacing w:val="2"/>
          <w:sz w:val="24"/>
          <w:szCs w:val="24"/>
        </w:rPr>
        <w:t>ivested then of the accusations, we are free to be one. For this is the greatest tactic of the separation of the brethren</w:t>
      </w:r>
      <w:r w:rsidR="00A206DE"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I do not wish to belabor the point or to weary you with the concept but I want to make a mark upon your consciousness this night for it is a mark of the hierarchy of Capricorn</w:t>
      </w:r>
      <w:r w:rsidR="00BB3DBE" w:rsidRPr="00E031EA">
        <w:rPr>
          <w:rFonts w:ascii="Times New Roman" w:hAnsi="Times New Roman" w:cs="Times New Roman"/>
          <w:color w:val="2E002E"/>
          <w:spacing w:val="2"/>
          <w:sz w:val="24"/>
          <w:szCs w:val="24"/>
        </w:rPr>
        <w:t>.</w:t>
      </w:r>
    </w:p>
    <w:p w14:paraId="1B2F4599" w14:textId="77777777" w:rsidR="00A42D2F" w:rsidRPr="00E031EA" w:rsidRDefault="00BB3DBE"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H</w:t>
      </w:r>
      <w:r w:rsidR="00E7329B" w:rsidRPr="00E031EA">
        <w:rPr>
          <w:rFonts w:ascii="Times New Roman" w:hAnsi="Times New Roman" w:cs="Times New Roman"/>
          <w:color w:val="2E002E"/>
          <w:spacing w:val="2"/>
          <w:sz w:val="24"/>
          <w:szCs w:val="24"/>
        </w:rPr>
        <w:t>ierarchy desires to release in yo</w:t>
      </w:r>
      <w:r w:rsidR="002D3FF7" w:rsidRPr="00E031EA">
        <w:rPr>
          <w:rFonts w:ascii="Times New Roman" w:hAnsi="Times New Roman" w:cs="Times New Roman"/>
          <w:color w:val="2E002E"/>
          <w:spacing w:val="2"/>
          <w:sz w:val="24"/>
          <w:szCs w:val="24"/>
        </w:rPr>
        <w:t>u the spirals of the Golden Age</w:t>
      </w:r>
      <w:r w:rsidR="00E7329B" w:rsidRPr="00E031EA">
        <w:rPr>
          <w:rFonts w:ascii="Times New Roman" w:hAnsi="Times New Roman" w:cs="Times New Roman"/>
          <w:color w:val="2E002E"/>
          <w:spacing w:val="2"/>
          <w:sz w:val="24"/>
          <w:szCs w:val="24"/>
        </w:rPr>
        <w:t xml:space="preserve"> consciousness of God</w:t>
      </w:r>
      <w:r w:rsidR="00BB73F6" w:rsidRPr="00E031EA">
        <w:rPr>
          <w:rFonts w:ascii="Times New Roman" w:hAnsi="Times New Roman" w:cs="Times New Roman"/>
          <w:color w:val="2E002E"/>
          <w:spacing w:val="2"/>
          <w:sz w:val="24"/>
          <w:szCs w:val="24"/>
        </w:rPr>
        <w:t>-</w:t>
      </w:r>
      <w:r w:rsidR="00E7329B" w:rsidRPr="00E031EA">
        <w:rPr>
          <w:rFonts w:ascii="Times New Roman" w:hAnsi="Times New Roman" w:cs="Times New Roman"/>
          <w:color w:val="2E002E"/>
          <w:spacing w:val="2"/>
          <w:sz w:val="24"/>
          <w:szCs w:val="24"/>
        </w:rPr>
        <w:t>power</w:t>
      </w:r>
      <w:r w:rsidR="00A42D2F"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 xml:space="preserve">in the year of the ascension of our beloved </w:t>
      </w:r>
      <w:r w:rsidR="002D3FF7" w:rsidRPr="00E031EA">
        <w:rPr>
          <w:rFonts w:ascii="Times New Roman" w:hAnsi="Times New Roman" w:cs="Times New Roman"/>
          <w:color w:val="2E002E"/>
          <w:spacing w:val="2"/>
          <w:sz w:val="24"/>
          <w:szCs w:val="24"/>
        </w:rPr>
        <w:t>M</w:t>
      </w:r>
      <w:r w:rsidR="00E7329B" w:rsidRPr="00E031EA">
        <w:rPr>
          <w:rFonts w:ascii="Times New Roman" w:hAnsi="Times New Roman" w:cs="Times New Roman"/>
          <w:color w:val="2E002E"/>
          <w:spacing w:val="2"/>
          <w:sz w:val="24"/>
          <w:szCs w:val="24"/>
        </w:rPr>
        <w:t>ark which commenced February 26</w:t>
      </w:r>
      <w:r w:rsidR="00A42D2F"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1973</w:t>
      </w:r>
      <w:r w:rsidR="00BB73F6" w:rsidRPr="00E031EA">
        <w:rPr>
          <w:rFonts w:ascii="Times New Roman" w:hAnsi="Times New Roman" w:cs="Times New Roman"/>
          <w:color w:val="2E002E"/>
          <w:spacing w:val="2"/>
          <w:sz w:val="24"/>
          <w:szCs w:val="24"/>
        </w:rPr>
        <w:t>.</w:t>
      </w:r>
      <w:r w:rsidR="00A42D2F" w:rsidRPr="00E031EA">
        <w:rPr>
          <w:rFonts w:ascii="Times New Roman" w:hAnsi="Times New Roman" w:cs="Times New Roman"/>
          <w:color w:val="2E002E"/>
          <w:spacing w:val="2"/>
          <w:sz w:val="24"/>
          <w:szCs w:val="24"/>
        </w:rPr>
        <w:t xml:space="preserve"> </w:t>
      </w:r>
      <w:r w:rsidR="00654222" w:rsidRPr="00E031EA">
        <w:rPr>
          <w:rFonts w:ascii="Times New Roman" w:hAnsi="Times New Roman" w:cs="Times New Roman"/>
          <w:color w:val="2E002E"/>
          <w:spacing w:val="2"/>
          <w:sz w:val="24"/>
          <w:szCs w:val="24"/>
        </w:rPr>
        <w:t>W</w:t>
      </w:r>
      <w:r w:rsidR="00E7329B" w:rsidRPr="00E031EA">
        <w:rPr>
          <w:rFonts w:ascii="Times New Roman" w:hAnsi="Times New Roman" w:cs="Times New Roman"/>
          <w:color w:val="2E002E"/>
          <w:spacing w:val="2"/>
          <w:sz w:val="24"/>
          <w:szCs w:val="24"/>
        </w:rPr>
        <w:t>e have an entire year of opportunity</w:t>
      </w:r>
      <w:r w:rsidR="00A42D2F"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to start new ideas, new actions, reforms for as we count that year, that is the first year of the spiral of the release of his causal body</w:t>
      </w:r>
      <w:r w:rsidR="00A42D2F" w:rsidRPr="00E031EA">
        <w:rPr>
          <w:rFonts w:ascii="Times New Roman" w:hAnsi="Times New Roman" w:cs="Times New Roman"/>
          <w:color w:val="2E002E"/>
          <w:spacing w:val="2"/>
          <w:sz w:val="24"/>
          <w:szCs w:val="24"/>
        </w:rPr>
        <w:t xml:space="preserve"> </w:t>
      </w:r>
      <w:r w:rsidR="00F0372D" w:rsidRPr="00E031EA">
        <w:rPr>
          <w:rFonts w:ascii="Times New Roman" w:hAnsi="Times New Roman" w:cs="Times New Roman"/>
          <w:color w:val="2E002E"/>
          <w:spacing w:val="2"/>
          <w:sz w:val="24"/>
          <w:szCs w:val="24"/>
        </w:rPr>
        <w:t>from the a</w:t>
      </w:r>
      <w:r w:rsidR="00E7329B" w:rsidRPr="00E031EA">
        <w:rPr>
          <w:rFonts w:ascii="Times New Roman" w:hAnsi="Times New Roman" w:cs="Times New Roman"/>
          <w:color w:val="2E002E"/>
          <w:spacing w:val="2"/>
          <w:sz w:val="24"/>
          <w:szCs w:val="24"/>
        </w:rPr>
        <w:t>scended state.</w:t>
      </w:r>
    </w:p>
    <w:p w14:paraId="7F8DC131" w14:textId="77777777" w:rsidR="00A42D2F"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lastRenderedPageBreak/>
        <w:t xml:space="preserve">We notice then that all kinds of events are happening in the </w:t>
      </w:r>
      <w:r w:rsidR="002D3FF7" w:rsidRPr="00E031EA">
        <w:rPr>
          <w:rFonts w:ascii="Times New Roman" w:hAnsi="Times New Roman" w:cs="Times New Roman"/>
          <w:color w:val="2E002E"/>
          <w:spacing w:val="2"/>
          <w:sz w:val="24"/>
          <w:szCs w:val="24"/>
        </w:rPr>
        <w:t>S</w:t>
      </w:r>
      <w:r w:rsidRPr="00E031EA">
        <w:rPr>
          <w:rFonts w:ascii="Times New Roman" w:hAnsi="Times New Roman" w:cs="Times New Roman"/>
          <w:color w:val="2E002E"/>
          <w:spacing w:val="2"/>
          <w:sz w:val="24"/>
          <w:szCs w:val="24"/>
        </w:rPr>
        <w:t xml:space="preserve">ummit </w:t>
      </w:r>
      <w:r w:rsidR="002D3FF7" w:rsidRPr="00E031EA">
        <w:rPr>
          <w:rFonts w:ascii="Times New Roman" w:hAnsi="Times New Roman" w:cs="Times New Roman"/>
          <w:color w:val="2E002E"/>
          <w:spacing w:val="2"/>
          <w:sz w:val="24"/>
          <w:szCs w:val="24"/>
        </w:rPr>
        <w:t>L</w:t>
      </w:r>
      <w:r w:rsidRPr="00E031EA">
        <w:rPr>
          <w:rFonts w:ascii="Times New Roman" w:hAnsi="Times New Roman" w:cs="Times New Roman"/>
          <w:color w:val="2E002E"/>
          <w:spacing w:val="2"/>
          <w:sz w:val="24"/>
          <w:szCs w:val="24"/>
        </w:rPr>
        <w:t>ighthouse</w:t>
      </w:r>
      <w:r w:rsidR="00185142" w:rsidRPr="00E031EA">
        <w:rPr>
          <w:rFonts w:ascii="Times New Roman" w:hAnsi="Times New Roman" w:cs="Times New Roman"/>
          <w:color w:val="2E002E"/>
          <w:spacing w:val="2"/>
          <w:sz w:val="24"/>
          <w:szCs w:val="24"/>
        </w:rPr>
        <w:t>. E</w:t>
      </w:r>
      <w:r w:rsidRPr="00E031EA">
        <w:rPr>
          <w:rFonts w:ascii="Times New Roman" w:hAnsi="Times New Roman" w:cs="Times New Roman"/>
          <w:color w:val="2E002E"/>
          <w:spacing w:val="2"/>
          <w:sz w:val="24"/>
          <w:szCs w:val="24"/>
        </w:rPr>
        <w:t>xpansion everywhere</w:t>
      </w:r>
      <w:r w:rsidR="00185142" w:rsidRPr="00E031EA">
        <w:rPr>
          <w:rFonts w:ascii="Times New Roman" w:hAnsi="Times New Roman" w:cs="Times New Roman"/>
          <w:color w:val="2E002E"/>
          <w:spacing w:val="2"/>
          <w:sz w:val="24"/>
          <w:szCs w:val="24"/>
        </w:rPr>
        <w:t xml:space="preserve"> –</w:t>
      </w:r>
      <w:r w:rsidR="00A42D2F" w:rsidRPr="00E031EA">
        <w:rPr>
          <w:rFonts w:ascii="Times New Roman" w:hAnsi="Times New Roman" w:cs="Times New Roman"/>
          <w:color w:val="2E002E"/>
          <w:spacing w:val="2"/>
          <w:sz w:val="24"/>
          <w:szCs w:val="24"/>
        </w:rPr>
        <w:t xml:space="preserve"> </w:t>
      </w:r>
      <w:r w:rsidR="00185142" w:rsidRPr="00E031EA">
        <w:rPr>
          <w:rFonts w:ascii="Times New Roman" w:hAnsi="Times New Roman" w:cs="Times New Roman"/>
          <w:color w:val="2E002E"/>
          <w:spacing w:val="2"/>
          <w:sz w:val="24"/>
          <w:szCs w:val="24"/>
        </w:rPr>
        <w:t>new books, new activities, the U</w:t>
      </w:r>
      <w:r w:rsidRPr="00E031EA">
        <w:rPr>
          <w:rFonts w:ascii="Times New Roman" w:hAnsi="Times New Roman" w:cs="Times New Roman"/>
          <w:color w:val="2E002E"/>
          <w:spacing w:val="2"/>
          <w:sz w:val="24"/>
          <w:szCs w:val="24"/>
        </w:rPr>
        <w:t>niversity,</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 community of the Holy Spirit, the first quarterly conference outside of the continental United States to be held in Mexico City,</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 opening of the way of the seventh root race in South America.</w:t>
      </w:r>
    </w:p>
    <w:p w14:paraId="7C3960FE" w14:textId="77777777" w:rsidR="00A42D2F"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Actions and more actions, because this is the year to ride the crest of the wave of this giant opportunity of one who is a part of our own hearts, who we love more than we love ourselves. Now having a causal body and saying</w:t>
      </w:r>
      <w:r w:rsidR="00EA2D7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EA2D70" w:rsidRPr="00E031EA">
        <w:rPr>
          <w:rFonts w:ascii="Times New Roman" w:hAnsi="Times New Roman" w:cs="Times New Roman"/>
          <w:color w:val="2E002E"/>
          <w:spacing w:val="2"/>
          <w:sz w:val="24"/>
          <w:szCs w:val="24"/>
        </w:rPr>
        <w:t>“I</w:t>
      </w:r>
      <w:r w:rsidRPr="00E031EA">
        <w:rPr>
          <w:rFonts w:ascii="Times New Roman" w:hAnsi="Times New Roman" w:cs="Times New Roman"/>
          <w:color w:val="2E002E"/>
          <w:spacing w:val="2"/>
          <w:sz w:val="24"/>
          <w:szCs w:val="24"/>
        </w:rPr>
        <w:t>t is in my hands, I give it to you</w:t>
      </w:r>
      <w:r w:rsidR="00EA2D7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This is what </w:t>
      </w:r>
      <w:r w:rsidR="00A42D2F" w:rsidRPr="00E031EA">
        <w:rPr>
          <w:rFonts w:ascii="Times New Roman" w:hAnsi="Times New Roman" w:cs="Times New Roman"/>
          <w:color w:val="2E002E"/>
          <w:spacing w:val="2"/>
          <w:sz w:val="24"/>
          <w:szCs w:val="24"/>
        </w:rPr>
        <w:t>L</w:t>
      </w:r>
      <w:r w:rsidRPr="00E031EA">
        <w:rPr>
          <w:rFonts w:ascii="Times New Roman" w:hAnsi="Times New Roman" w:cs="Times New Roman"/>
          <w:color w:val="2E002E"/>
          <w:spacing w:val="2"/>
          <w:sz w:val="24"/>
          <w:szCs w:val="24"/>
        </w:rPr>
        <w:t>anello says to us as he stands before us. He says</w:t>
      </w:r>
      <w:r w:rsidR="00F01BE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F01BEF" w:rsidRPr="00E031EA">
        <w:rPr>
          <w:rFonts w:ascii="Times New Roman" w:hAnsi="Times New Roman" w:cs="Times New Roman"/>
          <w:color w:val="2E002E"/>
          <w:spacing w:val="2"/>
          <w:sz w:val="24"/>
          <w:szCs w:val="24"/>
        </w:rPr>
        <w:t>“E</w:t>
      </w:r>
      <w:r w:rsidRPr="00E031EA">
        <w:rPr>
          <w:rFonts w:ascii="Times New Roman" w:hAnsi="Times New Roman" w:cs="Times New Roman"/>
          <w:color w:val="2E002E"/>
          <w:spacing w:val="2"/>
          <w:sz w:val="24"/>
          <w:szCs w:val="24"/>
        </w:rPr>
        <w:t>verything that you do</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in these 12 months every day, everything that you start as a project for </w:t>
      </w:r>
      <w:r w:rsidR="002D3FF7" w:rsidRPr="00E031EA">
        <w:rPr>
          <w:rFonts w:ascii="Times New Roman" w:hAnsi="Times New Roman" w:cs="Times New Roman"/>
          <w:color w:val="2E002E"/>
          <w:spacing w:val="2"/>
          <w:sz w:val="24"/>
          <w:szCs w:val="24"/>
        </w:rPr>
        <w:t>H</w:t>
      </w:r>
      <w:r w:rsidRPr="00E031EA">
        <w:rPr>
          <w:rFonts w:ascii="Times New Roman" w:hAnsi="Times New Roman" w:cs="Times New Roman"/>
          <w:color w:val="2E002E"/>
          <w:spacing w:val="2"/>
          <w:sz w:val="24"/>
          <w:szCs w:val="24"/>
        </w:rPr>
        <w:t>ierarchy</w:t>
      </w:r>
      <w:r w:rsidR="00F01BE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which you know to be the will of God and in the service to the glory of God in man</w:t>
      </w:r>
      <w:r w:rsidR="00F01BEF" w:rsidRPr="00E031EA">
        <w:rPr>
          <w:rFonts w:ascii="Times New Roman" w:hAnsi="Times New Roman" w:cs="Times New Roman"/>
          <w:color w:val="2E002E"/>
          <w:spacing w:val="2"/>
          <w:sz w:val="24"/>
          <w:szCs w:val="24"/>
        </w:rPr>
        <w:t>,</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will have the impetus and the momentum of my entire evolution </w:t>
      </w:r>
      <w:r w:rsidR="006A1390" w:rsidRPr="00E031EA">
        <w:rPr>
          <w:rFonts w:ascii="Times New Roman" w:hAnsi="Times New Roman" w:cs="Times New Roman"/>
          <w:color w:val="2E002E"/>
          <w:spacing w:val="2"/>
          <w:sz w:val="24"/>
          <w:szCs w:val="24"/>
        </w:rPr>
        <w:t>and</w:t>
      </w:r>
      <w:r w:rsidRPr="00E031EA">
        <w:rPr>
          <w:rFonts w:ascii="Times New Roman" w:hAnsi="Times New Roman" w:cs="Times New Roman"/>
          <w:color w:val="2E002E"/>
          <w:spacing w:val="2"/>
          <w:sz w:val="24"/>
          <w:szCs w:val="24"/>
        </w:rPr>
        <w:t xml:space="preserve"> my causal body</w:t>
      </w:r>
      <w:r w:rsidR="00F01BE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w:t>
      </w:r>
    </w:p>
    <w:p w14:paraId="404AFB91" w14:textId="3840587A" w:rsidR="00A42D2F"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So you can see why </w:t>
      </w:r>
      <w:r w:rsidR="002D3FF7" w:rsidRPr="00E031EA">
        <w:rPr>
          <w:rFonts w:ascii="Times New Roman" w:hAnsi="Times New Roman" w:cs="Times New Roman"/>
          <w:color w:val="2E002E"/>
          <w:spacing w:val="2"/>
          <w:sz w:val="24"/>
          <w:szCs w:val="24"/>
        </w:rPr>
        <w:t>L</w:t>
      </w:r>
      <w:r w:rsidRPr="00E031EA">
        <w:rPr>
          <w:rFonts w:ascii="Times New Roman" w:hAnsi="Times New Roman" w:cs="Times New Roman"/>
          <w:color w:val="2E002E"/>
          <w:spacing w:val="2"/>
          <w:sz w:val="24"/>
          <w:szCs w:val="24"/>
        </w:rPr>
        <w:t xml:space="preserve">anello is pushing me every day to get things going. Get things started. Get the matrix in fire, in the etheric quadrant, </w:t>
      </w:r>
      <w:r w:rsidRPr="003C32B2">
        <w:rPr>
          <w:rFonts w:ascii="Times New Roman" w:hAnsi="Times New Roman" w:cs="Times New Roman"/>
          <w:color w:val="2E002E"/>
          <w:spacing w:val="2"/>
          <w:sz w:val="24"/>
          <w:szCs w:val="24"/>
        </w:rPr>
        <w:t>get the roll of the ring of the blue spiral of the causal body behind whatever it is</w:t>
      </w:r>
      <w:r w:rsidR="00823FE2" w:rsidRPr="003C32B2">
        <w:rPr>
          <w:rFonts w:ascii="Times New Roman" w:hAnsi="Times New Roman" w:cs="Times New Roman"/>
          <w:color w:val="2E002E"/>
          <w:spacing w:val="2"/>
          <w:sz w:val="24"/>
          <w:szCs w:val="24"/>
        </w:rPr>
        <w:t xml:space="preserve"> </w:t>
      </w:r>
      <w:r w:rsidR="00F829E0" w:rsidRPr="00A22122">
        <w:rPr>
          <w:rFonts w:ascii="Times New Roman" w:hAnsi="Times New Roman" w:cs="Times New Roman"/>
          <w:b/>
          <w:color w:val="2E002E"/>
          <w:spacing w:val="2"/>
          <w:sz w:val="24"/>
          <w:szCs w:val="24"/>
        </w:rPr>
        <w:t>[the blue sphere of Mark’s causal body will unfold as a spiral in this year</w:t>
      </w:r>
      <w:r w:rsidR="005D2881" w:rsidRPr="00A22122">
        <w:rPr>
          <w:rFonts w:ascii="Times New Roman" w:hAnsi="Times New Roman" w:cs="Times New Roman"/>
          <w:b/>
          <w:color w:val="2E002E"/>
          <w:spacing w:val="2"/>
          <w:sz w:val="24"/>
          <w:szCs w:val="24"/>
        </w:rPr>
        <w:t xml:space="preserve">, and we need to </w:t>
      </w:r>
      <w:r w:rsidR="00C60FA7" w:rsidRPr="00A22122">
        <w:rPr>
          <w:rFonts w:ascii="Times New Roman" w:hAnsi="Times New Roman" w:cs="Times New Roman"/>
          <w:b/>
          <w:color w:val="2E002E"/>
          <w:spacing w:val="2"/>
          <w:sz w:val="24"/>
          <w:szCs w:val="24"/>
        </w:rPr>
        <w:t>get</w:t>
      </w:r>
      <w:r w:rsidR="005D2881" w:rsidRPr="00A22122">
        <w:rPr>
          <w:rFonts w:ascii="Times New Roman" w:hAnsi="Times New Roman" w:cs="Times New Roman"/>
          <w:b/>
          <w:color w:val="2E002E"/>
          <w:spacing w:val="2"/>
          <w:sz w:val="24"/>
          <w:szCs w:val="24"/>
        </w:rPr>
        <w:t xml:space="preserve"> that energy </w:t>
      </w:r>
      <w:r w:rsidR="00C60FA7" w:rsidRPr="00A22122">
        <w:rPr>
          <w:rFonts w:ascii="Times New Roman" w:hAnsi="Times New Roman" w:cs="Times New Roman"/>
          <w:b/>
          <w:color w:val="2E002E"/>
          <w:spacing w:val="2"/>
          <w:sz w:val="24"/>
          <w:szCs w:val="24"/>
        </w:rPr>
        <w:t xml:space="preserve">rolling </w:t>
      </w:r>
      <w:r w:rsidR="005D2881" w:rsidRPr="00A22122">
        <w:rPr>
          <w:rFonts w:ascii="Times New Roman" w:hAnsi="Times New Roman" w:cs="Times New Roman"/>
          <w:b/>
          <w:color w:val="2E002E"/>
          <w:spacing w:val="2"/>
          <w:sz w:val="24"/>
          <w:szCs w:val="24"/>
        </w:rPr>
        <w:t>to support all]</w:t>
      </w:r>
      <w:r w:rsidR="005D2881">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that has to be done in the next 12 years for this is the time. Here is this giant tidal wave of light rolling in, and we're all getting ready to take that wave.</w:t>
      </w:r>
    </w:p>
    <w:p w14:paraId="17A1B6EE" w14:textId="77777777" w:rsidR="00A42D2F"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And so you see, we can't take the wave unless we get rid of the condemnation because it's </w:t>
      </w:r>
      <w:r w:rsidR="001C331F" w:rsidRPr="00E031EA">
        <w:rPr>
          <w:rFonts w:ascii="Times New Roman" w:hAnsi="Times New Roman" w:cs="Times New Roman"/>
          <w:color w:val="2E002E"/>
          <w:spacing w:val="2"/>
          <w:sz w:val="24"/>
          <w:szCs w:val="24"/>
        </w:rPr>
        <w:t>like lead weights tied on to us.</w:t>
      </w:r>
      <w:r w:rsidRPr="00E031EA">
        <w:rPr>
          <w:rFonts w:ascii="Times New Roman" w:hAnsi="Times New Roman" w:cs="Times New Roman"/>
          <w:color w:val="2E002E"/>
          <w:spacing w:val="2"/>
          <w:sz w:val="24"/>
          <w:szCs w:val="24"/>
        </w:rPr>
        <w:t xml:space="preserve"> </w:t>
      </w:r>
      <w:r w:rsidR="001E0012" w:rsidRPr="00E031EA">
        <w:rPr>
          <w:rFonts w:ascii="Times New Roman" w:hAnsi="Times New Roman" w:cs="Times New Roman"/>
          <w:color w:val="2E002E"/>
          <w:spacing w:val="2"/>
          <w:sz w:val="24"/>
          <w:szCs w:val="24"/>
        </w:rPr>
        <w:t>W</w:t>
      </w:r>
      <w:r w:rsidRPr="00E031EA">
        <w:rPr>
          <w:rFonts w:ascii="Times New Roman" w:hAnsi="Times New Roman" w:cs="Times New Roman"/>
          <w:color w:val="2E002E"/>
          <w:spacing w:val="2"/>
          <w:sz w:val="24"/>
          <w:szCs w:val="24"/>
        </w:rPr>
        <w:t>e'll go right under when that wave comes. We don't get rid of this weight. It is the most subtle lie.</w:t>
      </w:r>
    </w:p>
    <w:p w14:paraId="31F3865A" w14:textId="00C96199" w:rsidR="008B4462"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Every now and then it's as though I turn quickly around and catch some little thought, some little pocket of darkness that someone's consciousness has attempted to plant somewhere on the </w:t>
      </w:r>
      <w:r w:rsidR="00B819D1"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 xml:space="preserve">ree of </w:t>
      </w:r>
      <w:r w:rsidR="00B819D1" w:rsidRPr="00E031EA">
        <w:rPr>
          <w:rFonts w:ascii="Times New Roman" w:hAnsi="Times New Roman" w:cs="Times New Roman"/>
          <w:color w:val="2E002E"/>
          <w:spacing w:val="2"/>
          <w:sz w:val="24"/>
          <w:szCs w:val="24"/>
        </w:rPr>
        <w:t>L</w:t>
      </w:r>
      <w:r w:rsidRPr="00E031EA">
        <w:rPr>
          <w:rFonts w:ascii="Times New Roman" w:hAnsi="Times New Roman" w:cs="Times New Roman"/>
          <w:color w:val="2E002E"/>
          <w:spacing w:val="2"/>
          <w:sz w:val="24"/>
          <w:szCs w:val="24"/>
        </w:rPr>
        <w:t>ife</w:t>
      </w:r>
      <w:r w:rsidR="0098337E" w:rsidRPr="00E031EA">
        <w:rPr>
          <w:rFonts w:ascii="Times New Roman" w:hAnsi="Times New Roman" w:cs="Times New Roman"/>
          <w:color w:val="2E002E"/>
          <w:spacing w:val="2"/>
          <w:sz w:val="24"/>
          <w:szCs w:val="24"/>
        </w:rPr>
        <w:t>,</w:t>
      </w:r>
      <w:r w:rsidR="00A42D2F"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like a nest of </w:t>
      </w:r>
      <w:r w:rsidR="006D3F63" w:rsidRPr="00E031EA">
        <w:rPr>
          <w:rFonts w:ascii="Times New Roman" w:hAnsi="Times New Roman" w:cs="Times New Roman"/>
          <w:color w:val="2E002E"/>
          <w:spacing w:val="2"/>
          <w:sz w:val="24"/>
          <w:szCs w:val="24"/>
        </w:rPr>
        <w:t>r</w:t>
      </w:r>
      <w:r w:rsidRPr="00E031EA">
        <w:rPr>
          <w:rFonts w:ascii="Times New Roman" w:hAnsi="Times New Roman" w:cs="Times New Roman"/>
          <w:color w:val="2E002E"/>
          <w:spacing w:val="2"/>
          <w:sz w:val="24"/>
          <w:szCs w:val="24"/>
        </w:rPr>
        <w:t>obins in the hair of thi</w:t>
      </w:r>
      <w:r w:rsidR="005E4AF2" w:rsidRPr="00E031EA">
        <w:rPr>
          <w:rFonts w:ascii="Times New Roman" w:hAnsi="Times New Roman" w:cs="Times New Roman"/>
          <w:color w:val="2E002E"/>
          <w:spacing w:val="2"/>
          <w:sz w:val="24"/>
          <w:szCs w:val="24"/>
        </w:rPr>
        <w:t>s immortal tree of Joyce Kilmer.</w:t>
      </w:r>
      <w:r w:rsidR="00ED244C">
        <w:rPr>
          <w:rFonts w:ascii="Times New Roman" w:hAnsi="Times New Roman" w:cs="Times New Roman"/>
          <w:color w:val="2E002E"/>
          <w:spacing w:val="2"/>
          <w:sz w:val="24"/>
          <w:szCs w:val="24"/>
        </w:rPr>
        <w:t xml:space="preserve"> </w:t>
      </w:r>
      <w:r w:rsidR="0098337E" w:rsidRPr="00E031EA">
        <w:rPr>
          <w:rFonts w:ascii="Times New Roman" w:hAnsi="Times New Roman" w:cs="Times New Roman"/>
          <w:color w:val="2E002E"/>
          <w:spacing w:val="2"/>
          <w:sz w:val="24"/>
          <w:szCs w:val="24"/>
        </w:rPr>
        <w:t>S</w:t>
      </w:r>
      <w:r w:rsidRPr="00E031EA">
        <w:rPr>
          <w:rFonts w:ascii="Times New Roman" w:hAnsi="Times New Roman" w:cs="Times New Roman"/>
          <w:color w:val="2E002E"/>
          <w:spacing w:val="2"/>
          <w:sz w:val="24"/>
          <w:szCs w:val="24"/>
        </w:rPr>
        <w:t xml:space="preserve">omehow the birds of the air that are the fallen ones, the vultures that pervert the mental realm, have a way of building nests. And you know </w:t>
      </w:r>
      <w:r w:rsidR="00D54994"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hat Mark always used to say</w:t>
      </w:r>
      <w:r w:rsidR="0098337E" w:rsidRPr="00E031EA">
        <w:rPr>
          <w:rFonts w:ascii="Times New Roman" w:hAnsi="Times New Roman" w:cs="Times New Roman"/>
          <w:color w:val="2E002E"/>
          <w:spacing w:val="2"/>
          <w:sz w:val="24"/>
          <w:szCs w:val="24"/>
        </w:rPr>
        <w:t>:</w:t>
      </w:r>
      <w:r w:rsidR="008B4462" w:rsidRPr="00E031EA">
        <w:rPr>
          <w:rFonts w:ascii="Times New Roman" w:hAnsi="Times New Roman" w:cs="Times New Roman"/>
          <w:color w:val="2E002E"/>
          <w:spacing w:val="2"/>
          <w:sz w:val="24"/>
          <w:szCs w:val="24"/>
        </w:rPr>
        <w:t xml:space="preserve"> </w:t>
      </w:r>
      <w:r w:rsidR="0098337E" w:rsidRPr="00E031EA">
        <w:rPr>
          <w:rFonts w:ascii="Times New Roman" w:hAnsi="Times New Roman" w:cs="Times New Roman"/>
          <w:color w:val="2E002E"/>
          <w:spacing w:val="2"/>
          <w:sz w:val="24"/>
          <w:szCs w:val="24"/>
        </w:rPr>
        <w:t>“I</w:t>
      </w:r>
      <w:r w:rsidRPr="00E031EA">
        <w:rPr>
          <w:rFonts w:ascii="Times New Roman" w:hAnsi="Times New Roman" w:cs="Times New Roman"/>
          <w:color w:val="2E002E"/>
          <w:spacing w:val="2"/>
          <w:sz w:val="24"/>
          <w:szCs w:val="24"/>
        </w:rPr>
        <w:t>t doesn't matter if a bird lands on your head but you don't have to let him build a nest</w:t>
      </w:r>
      <w:r w:rsidR="0098337E"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w:t>
      </w:r>
    </w:p>
    <w:p w14:paraId="667605E2" w14:textId="10B67B05" w:rsidR="008B4462"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304569">
        <w:rPr>
          <w:rFonts w:ascii="Times New Roman" w:hAnsi="Times New Roman" w:cs="Times New Roman"/>
          <w:color w:val="2E002E"/>
          <w:spacing w:val="2"/>
          <w:sz w:val="24"/>
          <w:szCs w:val="24"/>
        </w:rPr>
        <w:t>Well, somehow</w:t>
      </w:r>
      <w:r w:rsidRPr="00E031EA">
        <w:rPr>
          <w:rFonts w:ascii="Times New Roman" w:hAnsi="Times New Roman" w:cs="Times New Roman"/>
          <w:color w:val="2E002E"/>
          <w:spacing w:val="2"/>
          <w:sz w:val="24"/>
          <w:szCs w:val="24"/>
        </w:rPr>
        <w:t>, without a daily systematic review of consciousness, we seem to be letting these crows and vultures and sometimes penguins</w:t>
      </w:r>
      <w:r w:rsidR="007414EC" w:rsidRPr="00E031EA">
        <w:rPr>
          <w:rFonts w:ascii="Times New Roman" w:hAnsi="Times New Roman" w:cs="Times New Roman"/>
          <w:color w:val="2E002E"/>
          <w:spacing w:val="2"/>
          <w:sz w:val="24"/>
          <w:szCs w:val="24"/>
        </w:rPr>
        <w:t xml:space="preserve"> [laughter]...</w:t>
      </w:r>
      <w:r w:rsidR="008B4462" w:rsidRPr="00E031EA">
        <w:rPr>
          <w:rFonts w:ascii="Times New Roman" w:hAnsi="Times New Roman" w:cs="Times New Roman"/>
          <w:color w:val="2E002E"/>
          <w:spacing w:val="2"/>
          <w:sz w:val="24"/>
          <w:szCs w:val="24"/>
        </w:rPr>
        <w:t xml:space="preserve"> </w:t>
      </w:r>
      <w:r w:rsidR="007414EC"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hey come along and they make their little nests, and they lay their eggs,</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and pretty soon </w:t>
      </w:r>
      <w:r w:rsidR="00D54994"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hey hatch,</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we've got these</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fledglings in our consciousness, and they're taking energy,</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they're using light,</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and </w:t>
      </w:r>
      <w:r w:rsidRPr="00051747">
        <w:rPr>
          <w:rFonts w:ascii="Times New Roman" w:hAnsi="Times New Roman" w:cs="Times New Roman"/>
          <w:color w:val="2E002E"/>
          <w:spacing w:val="2"/>
          <w:sz w:val="24"/>
          <w:szCs w:val="24"/>
          <w:highlight w:val="yellow"/>
        </w:rPr>
        <w:t xml:space="preserve">each little piece is a </w:t>
      </w:r>
      <w:r w:rsidR="00003318" w:rsidRPr="00051747">
        <w:rPr>
          <w:rFonts w:ascii="Times New Roman" w:hAnsi="Times New Roman" w:cs="Times New Roman"/>
          <w:color w:val="2E002E"/>
          <w:spacing w:val="2"/>
          <w:sz w:val="24"/>
          <w:szCs w:val="24"/>
          <w:highlight w:val="yellow"/>
        </w:rPr>
        <w:t>drain</w:t>
      </w:r>
      <w:r w:rsidR="0015445D">
        <w:rPr>
          <w:rFonts w:ascii="Times New Roman" w:hAnsi="Times New Roman" w:cs="Times New Roman"/>
          <w:color w:val="2E002E"/>
          <w:spacing w:val="2"/>
          <w:sz w:val="24"/>
          <w:szCs w:val="24"/>
        </w:rPr>
        <w:t xml:space="preserve"> </w:t>
      </w:r>
      <w:bookmarkStart w:id="0" w:name="_GoBack"/>
      <w:bookmarkEnd w:id="0"/>
      <w:r w:rsidR="0015445D" w:rsidRPr="004A522A">
        <w:rPr>
          <w:rFonts w:ascii="Times New Roman" w:hAnsi="Times New Roman" w:cs="Times New Roman"/>
          <w:color w:val="2E002E"/>
          <w:spacing w:val="2"/>
          <w:sz w:val="24"/>
          <w:szCs w:val="24"/>
          <w:highlight w:val="cyan"/>
        </w:rPr>
        <w:t>[</w:t>
      </w:r>
      <w:r w:rsidR="004A522A" w:rsidRPr="004A522A">
        <w:rPr>
          <w:rFonts w:ascii="Times New Roman" w:hAnsi="Times New Roman" w:cs="Times New Roman"/>
          <w:color w:val="2E002E"/>
          <w:spacing w:val="2"/>
          <w:sz w:val="24"/>
          <w:szCs w:val="24"/>
          <w:highlight w:val="cyan"/>
        </w:rPr>
        <w:t xml:space="preserve">Does this refer to the </w:t>
      </w:r>
      <w:r w:rsidR="004A522A" w:rsidRPr="004A522A">
        <w:rPr>
          <w:rFonts w:ascii="Times New Roman" w:hAnsi="Times New Roman" w:cs="Times New Roman"/>
          <w:color w:val="2E002E"/>
          <w:spacing w:val="2"/>
          <w:sz w:val="24"/>
          <w:szCs w:val="24"/>
          <w:highlight w:val="cyan"/>
        </w:rPr>
        <w:t xml:space="preserve">fledglings </w:t>
      </w:r>
      <w:r w:rsidR="004A522A" w:rsidRPr="004A522A">
        <w:rPr>
          <w:rFonts w:ascii="Times New Roman" w:hAnsi="Times New Roman" w:cs="Times New Roman"/>
          <w:color w:val="2E002E"/>
          <w:spacing w:val="2"/>
          <w:sz w:val="24"/>
          <w:szCs w:val="24"/>
          <w:highlight w:val="cyan"/>
        </w:rPr>
        <w:t>or the light they use?</w:t>
      </w:r>
      <w:r w:rsidR="0015445D" w:rsidRPr="004A522A">
        <w:rPr>
          <w:rFonts w:ascii="Times New Roman" w:hAnsi="Times New Roman" w:cs="Times New Roman"/>
          <w:color w:val="2E002E"/>
          <w:spacing w:val="2"/>
          <w:sz w:val="24"/>
          <w:szCs w:val="24"/>
          <w:highlight w:val="cyan"/>
        </w:rPr>
        <w:t>]</w:t>
      </w:r>
      <w:r w:rsidR="00136CA6">
        <w:rPr>
          <w:rFonts w:ascii="Times New Roman" w:hAnsi="Times New Roman" w:cs="Times New Roman"/>
          <w:color w:val="2E002E"/>
          <w:spacing w:val="2"/>
          <w:sz w:val="24"/>
          <w:szCs w:val="24"/>
        </w:rPr>
        <w:t>.</w:t>
      </w:r>
    </w:p>
    <w:p w14:paraId="58CC8B1D" w14:textId="77777777" w:rsidR="006770FE" w:rsidRPr="006770FE"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I'm in a somewhat different position from many of you</w:t>
      </w:r>
      <w:r w:rsidR="009B62A3" w:rsidRPr="00E031EA">
        <w:rPr>
          <w:rFonts w:ascii="Times New Roman" w:hAnsi="Times New Roman" w:cs="Times New Roman"/>
          <w:color w:val="2E002E"/>
          <w:spacing w:val="2"/>
          <w:sz w:val="24"/>
          <w:szCs w:val="24"/>
        </w:rPr>
        <w:t>.</w:t>
      </w:r>
      <w:r w:rsidR="008B4462" w:rsidRPr="00E031EA">
        <w:rPr>
          <w:rFonts w:ascii="Times New Roman" w:hAnsi="Times New Roman" w:cs="Times New Roman"/>
          <w:color w:val="2E002E"/>
          <w:spacing w:val="2"/>
          <w:sz w:val="24"/>
          <w:szCs w:val="24"/>
        </w:rPr>
        <w:t xml:space="preserve"> </w:t>
      </w:r>
      <w:r w:rsidR="009B62A3" w:rsidRPr="00E031EA">
        <w:rPr>
          <w:rFonts w:ascii="Times New Roman" w:hAnsi="Times New Roman" w:cs="Times New Roman"/>
          <w:color w:val="2E002E"/>
          <w:spacing w:val="2"/>
          <w:sz w:val="24"/>
          <w:szCs w:val="24"/>
        </w:rPr>
        <w:t>I</w:t>
      </w:r>
      <w:r w:rsidRPr="00E031EA">
        <w:rPr>
          <w:rFonts w:ascii="Times New Roman" w:hAnsi="Times New Roman" w:cs="Times New Roman"/>
          <w:color w:val="2E002E"/>
          <w:spacing w:val="2"/>
          <w:sz w:val="24"/>
          <w:szCs w:val="24"/>
        </w:rPr>
        <w:t>n the fact that I have many people all over the world who are waiting and watching to see what will happen to the organization, what will happen to me personally,</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many in allied movements, and many who still consider themselves to be our enemies, th</w:t>
      </w:r>
      <w:r w:rsidR="00D54994" w:rsidRPr="00E031EA">
        <w:rPr>
          <w:rFonts w:ascii="Times New Roman" w:hAnsi="Times New Roman" w:cs="Times New Roman"/>
          <w:color w:val="2E002E"/>
          <w:spacing w:val="2"/>
          <w:sz w:val="24"/>
          <w:szCs w:val="24"/>
        </w:rPr>
        <w:t>ey watch</w:t>
      </w:r>
      <w:r w:rsidRPr="00E031EA">
        <w:rPr>
          <w:rFonts w:ascii="Times New Roman" w:hAnsi="Times New Roman" w:cs="Times New Roman"/>
          <w:color w:val="2E002E"/>
          <w:spacing w:val="2"/>
          <w:sz w:val="24"/>
          <w:szCs w:val="24"/>
        </w:rPr>
        <w:t>, and they watch and they watch, and they have concepts and thoughts</w:t>
      </w:r>
      <w:r w:rsidR="00B2221B"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images which they hold.</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From the top of the scale to the bottom, they hold these concepts.</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I find that it's very important to make daily invocations for the clearing of our consciousness of all false images of the Divine Mother</w:t>
      </w:r>
      <w:r w:rsidR="00E26291" w:rsidRPr="00E031EA">
        <w:rPr>
          <w:rFonts w:ascii="Times New Roman" w:hAnsi="Times New Roman" w:cs="Times New Roman"/>
          <w:color w:val="2E002E"/>
          <w:spacing w:val="2"/>
          <w:sz w:val="24"/>
          <w:szCs w:val="24"/>
        </w:rPr>
        <w:t>.</w:t>
      </w:r>
      <w:r w:rsidR="008B4462" w:rsidRPr="00E031EA">
        <w:rPr>
          <w:rFonts w:ascii="Times New Roman" w:hAnsi="Times New Roman" w:cs="Times New Roman"/>
          <w:color w:val="2E002E"/>
          <w:spacing w:val="2"/>
          <w:sz w:val="24"/>
          <w:szCs w:val="24"/>
        </w:rPr>
        <w:t xml:space="preserve"> </w:t>
      </w:r>
      <w:r w:rsidR="00B2221B" w:rsidRPr="00E031EA">
        <w:rPr>
          <w:rFonts w:ascii="Times New Roman" w:hAnsi="Times New Roman" w:cs="Times New Roman"/>
          <w:color w:val="2E002E"/>
          <w:spacing w:val="2"/>
          <w:sz w:val="24"/>
          <w:szCs w:val="24"/>
        </w:rPr>
        <w:t>Y</w:t>
      </w:r>
      <w:r w:rsidRPr="00E031EA">
        <w:rPr>
          <w:rFonts w:ascii="Times New Roman" w:hAnsi="Times New Roman" w:cs="Times New Roman"/>
          <w:color w:val="2E002E"/>
          <w:spacing w:val="2"/>
          <w:sz w:val="24"/>
          <w:szCs w:val="24"/>
        </w:rPr>
        <w:t>ou have to realize that every critical thought, every image that is impure that is held about you, is actually a false image of the Divine Mother.</w:t>
      </w:r>
      <w:r w:rsidR="006770FE" w:rsidRPr="006770FE">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For it is the feminine ray that is rising. It's on the move. It's getting higher, </w:t>
      </w:r>
      <w:proofErr w:type="gramStart"/>
      <w:r w:rsidRPr="00E031EA">
        <w:rPr>
          <w:rFonts w:ascii="Times New Roman" w:hAnsi="Times New Roman" w:cs="Times New Roman"/>
          <w:color w:val="2E002E"/>
          <w:spacing w:val="2"/>
          <w:sz w:val="24"/>
          <w:szCs w:val="24"/>
        </w:rPr>
        <w:t>more full</w:t>
      </w:r>
      <w:proofErr w:type="gramEnd"/>
      <w:r w:rsidRPr="00E031EA">
        <w:rPr>
          <w:rFonts w:ascii="Times New Roman" w:hAnsi="Times New Roman" w:cs="Times New Roman"/>
          <w:color w:val="2E002E"/>
          <w:spacing w:val="2"/>
          <w:sz w:val="24"/>
          <w:szCs w:val="24"/>
        </w:rPr>
        <w:t xml:space="preserve"> in its expression within you, more beautiful every day.</w:t>
      </w:r>
    </w:p>
    <w:p w14:paraId="01385436" w14:textId="77777777" w:rsidR="005D2881" w:rsidRPr="006A277D"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And so there are forces. You know about </w:t>
      </w:r>
      <w:r w:rsidR="00D54994" w:rsidRPr="00E031EA">
        <w:rPr>
          <w:rFonts w:ascii="Times New Roman" w:hAnsi="Times New Roman" w:cs="Times New Roman"/>
          <w:color w:val="2E002E"/>
          <w:spacing w:val="2"/>
          <w:sz w:val="24"/>
          <w:szCs w:val="24"/>
        </w:rPr>
        <w:t>anti-Christ</w:t>
      </w:r>
      <w:r w:rsidR="00AA1D76"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Do you know about anti</w:t>
      </w:r>
      <w:r w:rsidR="005B0411" w:rsidRPr="005B0411">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Mat</w:t>
      </w:r>
      <w:r w:rsidR="00D54994"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er</w:t>
      </w:r>
      <w:r w:rsidR="000C4A2E" w:rsidRPr="00E031EA">
        <w:rPr>
          <w:rFonts w:ascii="Times New Roman" w:hAnsi="Times New Roman" w:cs="Times New Roman"/>
          <w:color w:val="2E002E"/>
          <w:spacing w:val="2"/>
          <w:sz w:val="24"/>
          <w:szCs w:val="24"/>
        </w:rPr>
        <w:t>?</w:t>
      </w:r>
      <w:r w:rsidR="008B4462" w:rsidRPr="00E031EA">
        <w:rPr>
          <w:rFonts w:ascii="Times New Roman" w:hAnsi="Times New Roman" w:cs="Times New Roman"/>
          <w:color w:val="2E002E"/>
          <w:spacing w:val="2"/>
          <w:sz w:val="24"/>
          <w:szCs w:val="24"/>
        </w:rPr>
        <w:t xml:space="preserve"> </w:t>
      </w:r>
      <w:r w:rsidR="00981722" w:rsidRPr="00E031EA">
        <w:rPr>
          <w:rFonts w:ascii="Times New Roman" w:hAnsi="Times New Roman" w:cs="Times New Roman"/>
          <w:color w:val="2E002E"/>
          <w:spacing w:val="2"/>
          <w:sz w:val="24"/>
          <w:szCs w:val="24"/>
        </w:rPr>
        <w:t>Those forces which deny the M</w:t>
      </w:r>
      <w:r w:rsidRPr="00E031EA">
        <w:rPr>
          <w:rFonts w:ascii="Times New Roman" w:hAnsi="Times New Roman" w:cs="Times New Roman"/>
          <w:color w:val="2E002E"/>
          <w:spacing w:val="2"/>
          <w:sz w:val="24"/>
          <w:szCs w:val="24"/>
        </w:rPr>
        <w:t>other</w:t>
      </w:r>
      <w:r w:rsidR="00981722" w:rsidRPr="00E031EA">
        <w:rPr>
          <w:rFonts w:ascii="Times New Roman" w:hAnsi="Times New Roman" w:cs="Times New Roman"/>
          <w:color w:val="2E002E"/>
          <w:spacing w:val="2"/>
          <w:sz w:val="24"/>
          <w:szCs w:val="24"/>
        </w:rPr>
        <w:t>,</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and they deny the </w:t>
      </w:r>
      <w:r w:rsidR="00981722" w:rsidRPr="00E031EA">
        <w:rPr>
          <w:rFonts w:ascii="Times New Roman" w:hAnsi="Times New Roman" w:cs="Times New Roman"/>
          <w:color w:val="2E002E"/>
          <w:spacing w:val="2"/>
          <w:sz w:val="24"/>
          <w:szCs w:val="24"/>
        </w:rPr>
        <w:t>M</w:t>
      </w:r>
      <w:r w:rsidRPr="00E031EA">
        <w:rPr>
          <w:rFonts w:ascii="Times New Roman" w:hAnsi="Times New Roman" w:cs="Times New Roman"/>
          <w:color w:val="2E002E"/>
          <w:spacing w:val="2"/>
          <w:sz w:val="24"/>
          <w:szCs w:val="24"/>
        </w:rPr>
        <w:t>othe</w:t>
      </w:r>
      <w:r w:rsidR="003C5AA7" w:rsidRPr="00E031EA">
        <w:rPr>
          <w:rFonts w:ascii="Times New Roman" w:hAnsi="Times New Roman" w:cs="Times New Roman"/>
          <w:color w:val="2E002E"/>
          <w:spacing w:val="2"/>
          <w:sz w:val="24"/>
          <w:szCs w:val="24"/>
        </w:rPr>
        <w:t>r as M</w:t>
      </w:r>
      <w:r w:rsidRPr="00E031EA">
        <w:rPr>
          <w:rFonts w:ascii="Times New Roman" w:hAnsi="Times New Roman" w:cs="Times New Roman"/>
          <w:color w:val="2E002E"/>
          <w:spacing w:val="2"/>
          <w:sz w:val="24"/>
          <w:szCs w:val="24"/>
        </w:rPr>
        <w:t>atter</w:t>
      </w:r>
      <w:r w:rsidR="00AA1D76" w:rsidRPr="00E031EA">
        <w:rPr>
          <w:rFonts w:ascii="Times New Roman" w:hAnsi="Times New Roman" w:cs="Times New Roman"/>
          <w:color w:val="2E002E"/>
          <w:spacing w:val="2"/>
          <w:sz w:val="24"/>
          <w:szCs w:val="24"/>
        </w:rPr>
        <w:t>.</w:t>
      </w:r>
      <w:r w:rsidR="008B4462" w:rsidRPr="00E031EA">
        <w:rPr>
          <w:rFonts w:ascii="Times New Roman" w:hAnsi="Times New Roman" w:cs="Times New Roman"/>
          <w:color w:val="2E002E"/>
          <w:spacing w:val="2"/>
          <w:sz w:val="24"/>
          <w:szCs w:val="24"/>
        </w:rPr>
        <w:t xml:space="preserve"> </w:t>
      </w:r>
      <w:r w:rsidR="00AA1D76" w:rsidRPr="00E031EA">
        <w:rPr>
          <w:rFonts w:ascii="Times New Roman" w:hAnsi="Times New Roman" w:cs="Times New Roman"/>
          <w:color w:val="2E002E"/>
          <w:spacing w:val="2"/>
          <w:sz w:val="24"/>
          <w:szCs w:val="24"/>
        </w:rPr>
        <w:t>P</w:t>
      </w:r>
      <w:r w:rsidRPr="00E031EA">
        <w:rPr>
          <w:rFonts w:ascii="Times New Roman" w:hAnsi="Times New Roman" w:cs="Times New Roman"/>
          <w:color w:val="2E002E"/>
          <w:spacing w:val="2"/>
          <w:sz w:val="24"/>
          <w:szCs w:val="24"/>
        </w:rPr>
        <w:t>atterns of the deni</w:t>
      </w:r>
      <w:r w:rsidR="0083163A" w:rsidRPr="00E031EA">
        <w:rPr>
          <w:rFonts w:ascii="Times New Roman" w:hAnsi="Times New Roman" w:cs="Times New Roman"/>
          <w:color w:val="2E002E"/>
          <w:spacing w:val="2"/>
          <w:sz w:val="24"/>
          <w:szCs w:val="24"/>
        </w:rPr>
        <w:t>al of M</w:t>
      </w:r>
      <w:r w:rsidR="00D54994" w:rsidRPr="00E031EA">
        <w:rPr>
          <w:rFonts w:ascii="Times New Roman" w:hAnsi="Times New Roman" w:cs="Times New Roman"/>
          <w:color w:val="2E002E"/>
          <w:spacing w:val="2"/>
          <w:sz w:val="24"/>
          <w:szCs w:val="24"/>
        </w:rPr>
        <w:t>atter deny our very body</w:t>
      </w:r>
      <w:r w:rsidRPr="00E031EA">
        <w:rPr>
          <w:rFonts w:ascii="Times New Roman" w:hAnsi="Times New Roman" w:cs="Times New Roman"/>
          <w:color w:val="2E002E"/>
          <w:spacing w:val="2"/>
          <w:sz w:val="24"/>
          <w:szCs w:val="24"/>
        </w:rPr>
        <w:t xml:space="preserve"> temples. And we wonder why we feel fatigued early in the day.</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We wonder why we are taking on patterns of illness when there is, in reality, no illness.</w:t>
      </w:r>
      <w:r w:rsidR="005B0411" w:rsidRPr="005B0411">
        <w:rPr>
          <w:rFonts w:ascii="Times New Roman" w:hAnsi="Times New Roman" w:cs="Times New Roman"/>
          <w:color w:val="2E002E"/>
          <w:spacing w:val="2"/>
          <w:sz w:val="24"/>
          <w:szCs w:val="24"/>
        </w:rPr>
        <w:t xml:space="preserve"> </w:t>
      </w:r>
      <w:r w:rsidR="005B0411">
        <w:rPr>
          <w:rFonts w:ascii="Times New Roman" w:hAnsi="Times New Roman" w:cs="Times New Roman"/>
          <w:color w:val="2E002E"/>
          <w:spacing w:val="2"/>
          <w:sz w:val="24"/>
          <w:szCs w:val="24"/>
        </w:rPr>
        <w:t xml:space="preserve">[And the reason is] </w:t>
      </w:r>
      <w:r w:rsidR="005B0411" w:rsidRPr="006A277D">
        <w:rPr>
          <w:rFonts w:ascii="Times New Roman" w:hAnsi="Times New Roman" w:cs="Times New Roman"/>
          <w:color w:val="2E002E"/>
          <w:spacing w:val="2"/>
          <w:sz w:val="24"/>
          <w:szCs w:val="24"/>
        </w:rPr>
        <w:t>y</w:t>
      </w:r>
      <w:r w:rsidRPr="006A277D">
        <w:rPr>
          <w:rFonts w:ascii="Times New Roman" w:hAnsi="Times New Roman" w:cs="Times New Roman"/>
          <w:color w:val="2E002E"/>
          <w:spacing w:val="2"/>
          <w:sz w:val="24"/>
          <w:szCs w:val="24"/>
        </w:rPr>
        <w:t>our body elemental is under great duress</w:t>
      </w:r>
      <w:r w:rsidR="005D2881" w:rsidRPr="006A277D">
        <w:rPr>
          <w:rFonts w:ascii="Times New Roman" w:hAnsi="Times New Roman" w:cs="Times New Roman"/>
          <w:color w:val="2E002E"/>
          <w:spacing w:val="2"/>
          <w:sz w:val="24"/>
          <w:szCs w:val="24"/>
        </w:rPr>
        <w:t xml:space="preserve"> [tremendous pressure]</w:t>
      </w:r>
      <w:r w:rsidRPr="006A277D">
        <w:rPr>
          <w:rFonts w:ascii="Times New Roman" w:hAnsi="Times New Roman" w:cs="Times New Roman"/>
          <w:color w:val="2E002E"/>
          <w:spacing w:val="2"/>
          <w:sz w:val="24"/>
          <w:szCs w:val="24"/>
        </w:rPr>
        <w:t xml:space="preserve"> under the momentums of anti</w:t>
      </w:r>
      <w:r w:rsidR="008B4462" w:rsidRPr="006A277D">
        <w:rPr>
          <w:rFonts w:ascii="Times New Roman" w:hAnsi="Times New Roman" w:cs="Times New Roman"/>
          <w:color w:val="2E002E"/>
          <w:spacing w:val="2"/>
          <w:sz w:val="24"/>
          <w:szCs w:val="24"/>
        </w:rPr>
        <w:t>-</w:t>
      </w:r>
      <w:r w:rsidR="00E77530" w:rsidRPr="006A277D">
        <w:rPr>
          <w:rFonts w:ascii="Times New Roman" w:hAnsi="Times New Roman" w:cs="Times New Roman"/>
          <w:color w:val="2E002E"/>
          <w:spacing w:val="2"/>
          <w:sz w:val="24"/>
          <w:szCs w:val="24"/>
        </w:rPr>
        <w:t>M</w:t>
      </w:r>
      <w:r w:rsidRPr="006A277D">
        <w:rPr>
          <w:rFonts w:ascii="Times New Roman" w:hAnsi="Times New Roman" w:cs="Times New Roman"/>
          <w:color w:val="2E002E"/>
          <w:spacing w:val="2"/>
          <w:sz w:val="24"/>
          <w:szCs w:val="24"/>
        </w:rPr>
        <w:t>atter.</w:t>
      </w:r>
      <w:r w:rsidR="008B4462" w:rsidRPr="006A277D">
        <w:rPr>
          <w:rFonts w:ascii="Times New Roman" w:hAnsi="Times New Roman" w:cs="Times New Roman"/>
          <w:color w:val="2E002E"/>
          <w:spacing w:val="2"/>
          <w:sz w:val="24"/>
          <w:szCs w:val="24"/>
        </w:rPr>
        <w:t xml:space="preserve"> </w:t>
      </w:r>
      <w:r w:rsidRPr="006A277D">
        <w:rPr>
          <w:rFonts w:ascii="Times New Roman" w:hAnsi="Times New Roman" w:cs="Times New Roman"/>
          <w:color w:val="2E002E"/>
          <w:spacing w:val="2"/>
          <w:sz w:val="24"/>
          <w:szCs w:val="24"/>
        </w:rPr>
        <w:t>You must be aware of how these take form</w:t>
      </w:r>
      <w:r w:rsidR="005D2881" w:rsidRPr="006A277D">
        <w:rPr>
          <w:rFonts w:ascii="Times New Roman" w:hAnsi="Times New Roman" w:cs="Times New Roman"/>
          <w:color w:val="2E002E"/>
          <w:spacing w:val="2"/>
          <w:sz w:val="24"/>
          <w:szCs w:val="24"/>
        </w:rPr>
        <w:t>.</w:t>
      </w:r>
      <w:r w:rsidRPr="006A277D">
        <w:rPr>
          <w:rFonts w:ascii="Times New Roman" w:hAnsi="Times New Roman" w:cs="Times New Roman"/>
          <w:color w:val="2E002E"/>
          <w:spacing w:val="2"/>
          <w:sz w:val="24"/>
          <w:szCs w:val="24"/>
        </w:rPr>
        <w:t xml:space="preserve"> </w:t>
      </w:r>
    </w:p>
    <w:p w14:paraId="3A01B379" w14:textId="28BABB56" w:rsidR="008B4462" w:rsidRDefault="005D2881" w:rsidP="002357D4">
      <w:pPr>
        <w:spacing w:after="0" w:line="240" w:lineRule="auto"/>
        <w:ind w:firstLine="284"/>
        <w:jc w:val="both"/>
        <w:rPr>
          <w:rFonts w:ascii="Times New Roman" w:hAnsi="Times New Roman" w:cs="Times New Roman"/>
          <w:color w:val="2E002E"/>
          <w:spacing w:val="2"/>
          <w:sz w:val="24"/>
          <w:szCs w:val="24"/>
        </w:rPr>
      </w:pPr>
      <w:r w:rsidRPr="006A277D">
        <w:rPr>
          <w:rFonts w:ascii="Times New Roman" w:hAnsi="Times New Roman" w:cs="Times New Roman"/>
          <w:color w:val="2E002E"/>
          <w:spacing w:val="2"/>
          <w:sz w:val="24"/>
          <w:szCs w:val="24"/>
        </w:rPr>
        <w:t>E</w:t>
      </w:r>
      <w:r w:rsidR="00E7329B" w:rsidRPr="006A277D">
        <w:rPr>
          <w:rFonts w:ascii="Times New Roman" w:hAnsi="Times New Roman" w:cs="Times New Roman"/>
          <w:color w:val="2E002E"/>
          <w:spacing w:val="2"/>
          <w:sz w:val="24"/>
          <w:szCs w:val="24"/>
        </w:rPr>
        <w:t>ve</w:t>
      </w:r>
      <w:r w:rsidR="00F07C45" w:rsidRPr="006A277D">
        <w:rPr>
          <w:rFonts w:ascii="Times New Roman" w:hAnsi="Times New Roman" w:cs="Times New Roman"/>
          <w:color w:val="2E002E"/>
          <w:spacing w:val="2"/>
          <w:sz w:val="24"/>
          <w:szCs w:val="24"/>
        </w:rPr>
        <w:t>ry image that is less than the C</w:t>
      </w:r>
      <w:r w:rsidR="00E7329B" w:rsidRPr="006A277D">
        <w:rPr>
          <w:rFonts w:ascii="Times New Roman" w:hAnsi="Times New Roman" w:cs="Times New Roman"/>
          <w:color w:val="2E002E"/>
          <w:spacing w:val="2"/>
          <w:sz w:val="24"/>
          <w:szCs w:val="24"/>
        </w:rPr>
        <w:t xml:space="preserve">osmic </w:t>
      </w:r>
      <w:r w:rsidR="00F07C45" w:rsidRPr="006A277D">
        <w:rPr>
          <w:rFonts w:ascii="Times New Roman" w:hAnsi="Times New Roman" w:cs="Times New Roman"/>
          <w:color w:val="2E002E"/>
          <w:spacing w:val="2"/>
          <w:sz w:val="24"/>
          <w:szCs w:val="24"/>
        </w:rPr>
        <w:t>V</w:t>
      </w:r>
      <w:r w:rsidR="00E7329B" w:rsidRPr="006A277D">
        <w:rPr>
          <w:rFonts w:ascii="Times New Roman" w:hAnsi="Times New Roman" w:cs="Times New Roman"/>
          <w:color w:val="2E002E"/>
          <w:spacing w:val="2"/>
          <w:sz w:val="24"/>
          <w:szCs w:val="24"/>
        </w:rPr>
        <w:t xml:space="preserve">irgin </w:t>
      </w:r>
      <w:r w:rsidR="00E7329B" w:rsidRPr="00876751">
        <w:rPr>
          <w:rFonts w:ascii="Times New Roman" w:hAnsi="Times New Roman" w:cs="Times New Roman"/>
          <w:color w:val="2E002E"/>
          <w:spacing w:val="2"/>
          <w:sz w:val="24"/>
          <w:szCs w:val="24"/>
        </w:rPr>
        <w:t>outpictured</w:t>
      </w:r>
      <w:r w:rsidR="00D87DAD">
        <w:rPr>
          <w:rFonts w:ascii="Times New Roman" w:hAnsi="Times New Roman" w:cs="Times New Roman"/>
          <w:color w:val="2E002E"/>
          <w:spacing w:val="2"/>
          <w:sz w:val="24"/>
          <w:szCs w:val="24"/>
        </w:rPr>
        <w:t xml:space="preserve"> </w:t>
      </w:r>
      <w:r w:rsidR="00E7329B" w:rsidRPr="006A277D">
        <w:rPr>
          <w:rFonts w:ascii="Times New Roman" w:hAnsi="Times New Roman" w:cs="Times New Roman"/>
          <w:color w:val="2E002E"/>
          <w:spacing w:val="2"/>
          <w:sz w:val="24"/>
          <w:szCs w:val="24"/>
        </w:rPr>
        <w:t xml:space="preserve">by anyone upon the planet, any </w:t>
      </w:r>
      <w:r w:rsidR="00C3483D" w:rsidRPr="00876751">
        <w:rPr>
          <w:rFonts w:ascii="Times New Roman" w:hAnsi="Times New Roman" w:cs="Times New Roman"/>
          <w:color w:val="2E002E"/>
          <w:spacing w:val="2"/>
          <w:sz w:val="24"/>
          <w:szCs w:val="24"/>
        </w:rPr>
        <w:t>w</w:t>
      </w:r>
      <w:r w:rsidR="00A96DBF" w:rsidRPr="00876751">
        <w:rPr>
          <w:rFonts w:ascii="Times New Roman" w:hAnsi="Times New Roman" w:cs="Times New Roman"/>
          <w:color w:val="2E002E"/>
          <w:spacing w:val="2"/>
          <w:sz w:val="24"/>
          <w:szCs w:val="24"/>
        </w:rPr>
        <w:t>oman out</w:t>
      </w:r>
      <w:r w:rsidR="00E7329B" w:rsidRPr="00876751">
        <w:rPr>
          <w:rFonts w:ascii="Times New Roman" w:hAnsi="Times New Roman" w:cs="Times New Roman"/>
          <w:color w:val="2E002E"/>
          <w:spacing w:val="2"/>
          <w:sz w:val="24"/>
          <w:szCs w:val="24"/>
        </w:rPr>
        <w:t>pictured</w:t>
      </w:r>
      <w:r w:rsidR="00120ADF" w:rsidRPr="00876751">
        <w:rPr>
          <w:rFonts w:ascii="Times New Roman" w:hAnsi="Times New Roman" w:cs="Times New Roman"/>
          <w:color w:val="2E002E"/>
          <w:spacing w:val="2"/>
          <w:sz w:val="24"/>
          <w:szCs w:val="24"/>
        </w:rPr>
        <w:t xml:space="preserve"> </w:t>
      </w:r>
      <w:r w:rsidR="00E7329B" w:rsidRPr="00876751">
        <w:rPr>
          <w:rFonts w:ascii="Times New Roman" w:hAnsi="Times New Roman" w:cs="Times New Roman"/>
          <w:color w:val="2E002E"/>
          <w:spacing w:val="2"/>
          <w:sz w:val="24"/>
          <w:szCs w:val="24"/>
        </w:rPr>
        <w:t xml:space="preserve">as the </w:t>
      </w:r>
      <w:r w:rsidR="00C3483D" w:rsidRPr="00876751">
        <w:rPr>
          <w:rFonts w:ascii="Times New Roman" w:hAnsi="Times New Roman" w:cs="Times New Roman"/>
          <w:color w:val="2E002E"/>
          <w:spacing w:val="2"/>
          <w:sz w:val="24"/>
          <w:szCs w:val="24"/>
        </w:rPr>
        <w:t>f</w:t>
      </w:r>
      <w:r w:rsidR="00E7329B" w:rsidRPr="00876751">
        <w:rPr>
          <w:rFonts w:ascii="Times New Roman" w:hAnsi="Times New Roman" w:cs="Times New Roman"/>
          <w:color w:val="2E002E"/>
          <w:spacing w:val="2"/>
          <w:sz w:val="24"/>
          <w:szCs w:val="24"/>
        </w:rPr>
        <w:t xml:space="preserve">allen </w:t>
      </w:r>
      <w:r w:rsidR="00C3483D" w:rsidRPr="00876751">
        <w:rPr>
          <w:rFonts w:ascii="Times New Roman" w:hAnsi="Times New Roman" w:cs="Times New Roman"/>
          <w:color w:val="2E002E"/>
          <w:spacing w:val="2"/>
          <w:sz w:val="24"/>
          <w:szCs w:val="24"/>
        </w:rPr>
        <w:t>o</w:t>
      </w:r>
      <w:r w:rsidR="00E7329B" w:rsidRPr="00876751">
        <w:rPr>
          <w:rFonts w:ascii="Times New Roman" w:hAnsi="Times New Roman" w:cs="Times New Roman"/>
          <w:color w:val="2E002E"/>
          <w:spacing w:val="2"/>
          <w:sz w:val="24"/>
          <w:szCs w:val="24"/>
        </w:rPr>
        <w:t>ne</w:t>
      </w:r>
      <w:r>
        <w:rPr>
          <w:rFonts w:ascii="Times New Roman" w:hAnsi="Times New Roman" w:cs="Times New Roman"/>
          <w:color w:val="2E002E"/>
          <w:spacing w:val="2"/>
          <w:sz w:val="24"/>
          <w:szCs w:val="24"/>
        </w:rPr>
        <w:t>, t</w:t>
      </w:r>
      <w:r w:rsidR="00E7329B" w:rsidRPr="00E031EA">
        <w:rPr>
          <w:rFonts w:ascii="Times New Roman" w:hAnsi="Times New Roman" w:cs="Times New Roman"/>
          <w:color w:val="2E002E"/>
          <w:spacing w:val="2"/>
          <w:sz w:val="24"/>
          <w:szCs w:val="24"/>
        </w:rPr>
        <w:t>his creates a subtle weight upon the consciousness of all who are seeking to raise the Divine Feminine by the raising action of the sacred fire from the base of the spine to the third eye, that is called the raising of the Kundalini.</w:t>
      </w:r>
    </w:p>
    <w:p w14:paraId="6E4EFDEC" w14:textId="77777777" w:rsidR="008B4462"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So you see</w:t>
      </w:r>
      <w:proofErr w:type="gramStart"/>
      <w:r w:rsidRPr="00E031EA">
        <w:rPr>
          <w:rFonts w:ascii="Times New Roman" w:hAnsi="Times New Roman" w:cs="Times New Roman"/>
          <w:color w:val="2E002E"/>
          <w:spacing w:val="2"/>
          <w:sz w:val="24"/>
          <w:szCs w:val="24"/>
        </w:rPr>
        <w:t>,</w:t>
      </w:r>
      <w:proofErr w:type="gramEnd"/>
      <w:r w:rsidRPr="00E031EA">
        <w:rPr>
          <w:rFonts w:ascii="Times New Roman" w:hAnsi="Times New Roman" w:cs="Times New Roman"/>
          <w:color w:val="2E002E"/>
          <w:spacing w:val="2"/>
          <w:sz w:val="24"/>
          <w:szCs w:val="24"/>
        </w:rPr>
        <w:t xml:space="preserve"> these are the subtle thoughts. They are not aggressive. We don't consciously take note of them but as we walk through the streets of life,</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as our garments move with us, we tend to pick up this consciousness that is less than perfection. Like the dust of the road</w:t>
      </w:r>
      <w:r w:rsidR="00CD601E"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which we wash from our feet, we don't see these</w:t>
      </w:r>
      <w:r w:rsidR="00422DBE"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they cling to the garment of the soul. They prevent us from weaving the deathless solar body as a </w:t>
      </w:r>
      <w:r w:rsidRPr="00E031EA">
        <w:rPr>
          <w:rFonts w:ascii="Times New Roman" w:hAnsi="Times New Roman" w:cs="Times New Roman"/>
          <w:color w:val="2E002E"/>
          <w:spacing w:val="2"/>
          <w:sz w:val="24"/>
          <w:szCs w:val="24"/>
        </w:rPr>
        <w:lastRenderedPageBreak/>
        <w:t>vehicle for</w:t>
      </w:r>
      <w:r w:rsidR="00CD601E" w:rsidRPr="00E031EA">
        <w:rPr>
          <w:rFonts w:ascii="Times New Roman" w:hAnsi="Times New Roman" w:cs="Times New Roman"/>
          <w:color w:val="2E002E"/>
          <w:spacing w:val="2"/>
          <w:sz w:val="24"/>
          <w:szCs w:val="24"/>
        </w:rPr>
        <w:t xml:space="preserve"> the ascension of the feminine r</w:t>
      </w:r>
      <w:r w:rsidRPr="00E031EA">
        <w:rPr>
          <w:rFonts w:ascii="Times New Roman" w:hAnsi="Times New Roman" w:cs="Times New Roman"/>
          <w:color w:val="2E002E"/>
          <w:spacing w:val="2"/>
          <w:sz w:val="24"/>
          <w:szCs w:val="24"/>
        </w:rPr>
        <w:t>ay within us</w:t>
      </w:r>
      <w:r w:rsidR="008B4462" w:rsidRPr="00E031EA">
        <w:rPr>
          <w:rFonts w:ascii="Times New Roman" w:hAnsi="Times New Roman" w:cs="Times New Roman"/>
          <w:color w:val="2E002E"/>
          <w:spacing w:val="2"/>
          <w:sz w:val="24"/>
          <w:szCs w:val="24"/>
        </w:rPr>
        <w:t xml:space="preserve"> </w:t>
      </w:r>
      <w:r w:rsidR="00C268C8" w:rsidRPr="00E031EA">
        <w:rPr>
          <w:rFonts w:ascii="Times New Roman" w:hAnsi="Times New Roman" w:cs="Times New Roman"/>
          <w:color w:val="2E002E"/>
          <w:spacing w:val="2"/>
          <w:sz w:val="24"/>
          <w:szCs w:val="24"/>
        </w:rPr>
        <w:t>b</w:t>
      </w:r>
      <w:r w:rsidR="00157024" w:rsidRPr="00E031EA">
        <w:rPr>
          <w:rFonts w:ascii="Times New Roman" w:hAnsi="Times New Roman" w:cs="Times New Roman"/>
          <w:color w:val="2E002E"/>
          <w:spacing w:val="2"/>
          <w:sz w:val="24"/>
          <w:szCs w:val="24"/>
        </w:rPr>
        <w:t>ecause the m</w:t>
      </w:r>
      <w:r w:rsidR="00A96DBF" w:rsidRPr="00E031EA">
        <w:rPr>
          <w:rFonts w:ascii="Times New Roman" w:hAnsi="Times New Roman" w:cs="Times New Roman"/>
          <w:color w:val="2E002E"/>
          <w:spacing w:val="2"/>
          <w:sz w:val="24"/>
          <w:szCs w:val="24"/>
        </w:rPr>
        <w:t>aster</w:t>
      </w:r>
      <w:r w:rsidRPr="00E031EA">
        <w:rPr>
          <w:rFonts w:ascii="Times New Roman" w:hAnsi="Times New Roman" w:cs="Times New Roman"/>
          <w:color w:val="2E002E"/>
          <w:spacing w:val="2"/>
          <w:sz w:val="24"/>
          <w:szCs w:val="24"/>
        </w:rPr>
        <w:t>s desire to vest every one of you here with the authority to reverse</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all of the riptides and the full momentum of the fall of man, the fall of woman. They seek to apprise you of the necessity to counteract by verbal affirmation</w:t>
      </w:r>
      <w:r w:rsidR="00422DBE"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by the spoken word, the lies that are subtle, the lies that are aggressive, those that you hear, </w:t>
      </w:r>
      <w:proofErr w:type="gramStart"/>
      <w:r w:rsidRPr="00E031EA">
        <w:rPr>
          <w:rFonts w:ascii="Times New Roman" w:hAnsi="Times New Roman" w:cs="Times New Roman"/>
          <w:color w:val="2E002E"/>
          <w:spacing w:val="2"/>
          <w:sz w:val="24"/>
          <w:szCs w:val="24"/>
        </w:rPr>
        <w:t>those</w:t>
      </w:r>
      <w:proofErr w:type="gramEnd"/>
      <w:r w:rsidRPr="00E031EA">
        <w:rPr>
          <w:rFonts w:ascii="Times New Roman" w:hAnsi="Times New Roman" w:cs="Times New Roman"/>
          <w:color w:val="2E002E"/>
          <w:spacing w:val="2"/>
          <w:sz w:val="24"/>
          <w:szCs w:val="24"/>
        </w:rPr>
        <w:t xml:space="preserve"> that you do not hear</w:t>
      </w:r>
      <w:r w:rsidR="00422DBE" w:rsidRPr="00E031EA">
        <w:rPr>
          <w:rFonts w:ascii="Times New Roman" w:hAnsi="Times New Roman" w:cs="Times New Roman"/>
          <w:color w:val="2E002E"/>
          <w:spacing w:val="2"/>
          <w:sz w:val="24"/>
          <w:szCs w:val="24"/>
        </w:rPr>
        <w:t>.</w:t>
      </w:r>
      <w:r w:rsidR="008B4462" w:rsidRPr="00E031EA">
        <w:rPr>
          <w:rFonts w:ascii="Times New Roman" w:hAnsi="Times New Roman" w:cs="Times New Roman"/>
          <w:color w:val="2E002E"/>
          <w:spacing w:val="2"/>
          <w:sz w:val="24"/>
          <w:szCs w:val="24"/>
        </w:rPr>
        <w:t xml:space="preserve"> </w:t>
      </w:r>
      <w:r w:rsidR="006009D0"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herefore it is well in the book th</w:t>
      </w:r>
      <w:r w:rsidR="00A96DBF" w:rsidRPr="00E031EA">
        <w:rPr>
          <w:rFonts w:ascii="Times New Roman" w:hAnsi="Times New Roman" w:cs="Times New Roman"/>
          <w:color w:val="2E002E"/>
          <w:spacing w:val="2"/>
          <w:sz w:val="24"/>
          <w:szCs w:val="24"/>
        </w:rPr>
        <w:t>at you are keeping on my Christ</w:t>
      </w:r>
      <w:r w:rsidRPr="00E031EA">
        <w:rPr>
          <w:rFonts w:ascii="Times New Roman" w:hAnsi="Times New Roman" w:cs="Times New Roman"/>
          <w:color w:val="2E002E"/>
          <w:spacing w:val="2"/>
          <w:sz w:val="24"/>
          <w:szCs w:val="24"/>
        </w:rPr>
        <w:t>hood to list those forms</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of opposition to the soul,</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 protagonists that come to declare themselves the enemies of righteousness in the great battle of Armageddon which each man must win individually.</w:t>
      </w:r>
    </w:p>
    <w:p w14:paraId="6770462F" w14:textId="77777777" w:rsidR="00F448D8"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If you have a systematic list of these forces, </w:t>
      </w:r>
      <w:r w:rsidR="00A96DBF" w:rsidRPr="00E031EA">
        <w:rPr>
          <w:rFonts w:ascii="Times New Roman" w:hAnsi="Times New Roman" w:cs="Times New Roman"/>
          <w:color w:val="2E002E"/>
          <w:spacing w:val="2"/>
          <w:sz w:val="24"/>
          <w:szCs w:val="24"/>
        </w:rPr>
        <w:t>these lies, for they are finite,</w:t>
      </w:r>
      <w:r w:rsidRPr="00E031EA">
        <w:rPr>
          <w:rFonts w:ascii="Times New Roman" w:hAnsi="Times New Roman" w:cs="Times New Roman"/>
          <w:color w:val="2E002E"/>
          <w:spacing w:val="2"/>
          <w:sz w:val="24"/>
          <w:szCs w:val="24"/>
        </w:rPr>
        <w:t xml:space="preserve"> </w:t>
      </w:r>
      <w:r w:rsidR="00A96DBF" w:rsidRPr="00E031EA">
        <w:rPr>
          <w:rFonts w:ascii="Times New Roman" w:hAnsi="Times New Roman" w:cs="Times New Roman"/>
          <w:color w:val="2E002E"/>
          <w:spacing w:val="2"/>
          <w:sz w:val="24"/>
          <w:szCs w:val="24"/>
        </w:rPr>
        <w:t>y</w:t>
      </w:r>
      <w:r w:rsidRPr="00E031EA">
        <w:rPr>
          <w:rFonts w:ascii="Times New Roman" w:hAnsi="Times New Roman" w:cs="Times New Roman"/>
          <w:color w:val="2E002E"/>
          <w:spacing w:val="2"/>
          <w:sz w:val="24"/>
          <w:szCs w:val="24"/>
        </w:rPr>
        <w:t>ou know, as the masters have said,</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then you will not forget to counteract them daily.</w:t>
      </w:r>
      <w:r w:rsidR="008B44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 have noticed that</w:t>
      </w:r>
      <w:r w:rsidR="00CA7AF6"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at very important moments of peak illumination we become aware</w:t>
      </w:r>
      <w:r w:rsidR="00970295"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by the intensity of fire within us</w:t>
      </w:r>
      <w:r w:rsidR="00970295"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of the opposition to that fire. And we say in a great moment of illumination</w:t>
      </w:r>
      <w:r w:rsidR="00A6799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A6799F"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ha</w:t>
      </w:r>
      <w:r w:rsidR="00A6799F" w:rsidRPr="00E031EA">
        <w:rPr>
          <w:rFonts w:ascii="Times New Roman" w:hAnsi="Times New Roman" w:cs="Times New Roman"/>
          <w:color w:val="2E002E"/>
          <w:spacing w:val="2"/>
          <w:sz w:val="24"/>
          <w:szCs w:val="24"/>
        </w:rPr>
        <w:t>!</w:t>
      </w:r>
      <w:r w:rsidR="00CA7AF6"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 have seen what it is that would prevent my eternal reunion, my daily bliss in this very concept that I now have</w:t>
      </w:r>
      <w:r w:rsidR="00A6799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w:t>
      </w:r>
      <w:r w:rsidR="00CA7AF6"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But then we forget, we forget the high attunement, the great blessing, and we also forget that which opposes it</w:t>
      </w:r>
      <w:r w:rsidR="00A96DBF" w:rsidRPr="00E031EA">
        <w:rPr>
          <w:rFonts w:ascii="Times New Roman" w:hAnsi="Times New Roman" w:cs="Times New Roman"/>
          <w:color w:val="2E002E"/>
          <w:spacing w:val="2"/>
          <w:sz w:val="24"/>
          <w:szCs w:val="24"/>
        </w:rPr>
        <w:t>.</w:t>
      </w:r>
    </w:p>
    <w:p w14:paraId="5941783A" w14:textId="77777777" w:rsidR="00CA7AF6" w:rsidRPr="00E031EA" w:rsidRDefault="00A96DBF"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S</w:t>
      </w:r>
      <w:r w:rsidR="00E7329B" w:rsidRPr="00E031EA">
        <w:rPr>
          <w:rFonts w:ascii="Times New Roman" w:hAnsi="Times New Roman" w:cs="Times New Roman"/>
          <w:color w:val="2E002E"/>
          <w:spacing w:val="2"/>
          <w:sz w:val="24"/>
          <w:szCs w:val="24"/>
        </w:rPr>
        <w:t>o we should be</w:t>
      </w:r>
      <w:r w:rsidR="00CA7AF6"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l</w:t>
      </w:r>
      <w:r w:rsidR="00E7329B" w:rsidRPr="00E031EA">
        <w:rPr>
          <w:rFonts w:ascii="Times New Roman" w:hAnsi="Times New Roman" w:cs="Times New Roman"/>
          <w:color w:val="2E002E"/>
          <w:spacing w:val="2"/>
          <w:sz w:val="24"/>
          <w:szCs w:val="24"/>
        </w:rPr>
        <w:t>isting both as we're making lists of reality and unreality</w:t>
      </w:r>
      <w:r w:rsidR="00970295" w:rsidRPr="00E031EA">
        <w:rPr>
          <w:rFonts w:ascii="Times New Roman" w:hAnsi="Times New Roman" w:cs="Times New Roman"/>
          <w:color w:val="2E002E"/>
          <w:spacing w:val="2"/>
          <w:sz w:val="24"/>
          <w:szCs w:val="24"/>
        </w:rPr>
        <w:t>.</w:t>
      </w:r>
      <w:r w:rsidR="00A6799F" w:rsidRPr="00E031EA">
        <w:rPr>
          <w:rFonts w:ascii="Times New Roman" w:hAnsi="Times New Roman" w:cs="Times New Roman"/>
          <w:color w:val="2E002E"/>
          <w:spacing w:val="2"/>
          <w:sz w:val="24"/>
          <w:szCs w:val="24"/>
        </w:rPr>
        <w:t xml:space="preserve"> L</w:t>
      </w:r>
      <w:r w:rsidR="00E7329B" w:rsidRPr="00E031EA">
        <w:rPr>
          <w:rFonts w:ascii="Times New Roman" w:hAnsi="Times New Roman" w:cs="Times New Roman"/>
          <w:color w:val="2E002E"/>
          <w:spacing w:val="2"/>
          <w:sz w:val="24"/>
          <w:szCs w:val="24"/>
        </w:rPr>
        <w:t>et us begin to think about the peak moments of realization,</w:t>
      </w:r>
      <w:r w:rsidR="00CA7AF6"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of real</w:t>
      </w:r>
      <w:r w:rsidRPr="00E031EA">
        <w:rPr>
          <w:rFonts w:ascii="Times New Roman" w:hAnsi="Times New Roman" w:cs="Times New Roman"/>
          <w:color w:val="2E002E"/>
          <w:spacing w:val="2"/>
          <w:sz w:val="24"/>
          <w:szCs w:val="24"/>
        </w:rPr>
        <w:t>-</w:t>
      </w:r>
      <w:proofErr w:type="spellStart"/>
      <w:r w:rsidRPr="00E031EA">
        <w:rPr>
          <w:rFonts w:ascii="Times New Roman" w:hAnsi="Times New Roman" w:cs="Times New Roman"/>
          <w:color w:val="2E002E"/>
          <w:spacing w:val="2"/>
          <w:sz w:val="24"/>
          <w:szCs w:val="24"/>
        </w:rPr>
        <w:t>eye</w:t>
      </w:r>
      <w:r w:rsidR="00E7329B" w:rsidRPr="00E031EA">
        <w:rPr>
          <w:rFonts w:ascii="Times New Roman" w:hAnsi="Times New Roman" w:cs="Times New Roman"/>
          <w:color w:val="2E002E"/>
          <w:spacing w:val="2"/>
          <w:sz w:val="24"/>
          <w:szCs w:val="24"/>
        </w:rPr>
        <w:t>zation</w:t>
      </w:r>
      <w:proofErr w:type="spellEnd"/>
      <w:r w:rsidR="002A54FA" w:rsidRPr="00E031EA">
        <w:rPr>
          <w:rFonts w:ascii="Times New Roman" w:hAnsi="Times New Roman" w:cs="Times New Roman"/>
          <w:color w:val="2E002E"/>
          <w:spacing w:val="2"/>
          <w:sz w:val="24"/>
          <w:szCs w:val="24"/>
        </w:rPr>
        <w:t>,</w:t>
      </w:r>
      <w:r w:rsidR="00CA7AF6"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or the action of the real</w:t>
      </w:r>
      <w:r w:rsidR="00CA7AF6"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within the eye</w:t>
      </w:r>
      <w:r w:rsidR="006D28FF" w:rsidRPr="00E031EA">
        <w:rPr>
          <w:rFonts w:ascii="Times New Roman" w:hAnsi="Times New Roman" w:cs="Times New Roman"/>
          <w:color w:val="2E002E"/>
          <w:spacing w:val="2"/>
          <w:sz w:val="24"/>
          <w:szCs w:val="24"/>
        </w:rPr>
        <w:t>.</w:t>
      </w:r>
      <w:r w:rsidR="00E7329B" w:rsidRPr="00E031EA">
        <w:rPr>
          <w:rFonts w:ascii="Times New Roman" w:hAnsi="Times New Roman" w:cs="Times New Roman"/>
          <w:color w:val="2E002E"/>
          <w:spacing w:val="2"/>
          <w:sz w:val="24"/>
          <w:szCs w:val="24"/>
        </w:rPr>
        <w:t xml:space="preserve"> </w:t>
      </w:r>
      <w:r w:rsidR="006D28FF" w:rsidRPr="00E031EA">
        <w:rPr>
          <w:rFonts w:ascii="Times New Roman" w:hAnsi="Times New Roman" w:cs="Times New Roman"/>
          <w:color w:val="2E002E"/>
          <w:spacing w:val="2"/>
          <w:sz w:val="24"/>
          <w:szCs w:val="24"/>
        </w:rPr>
        <w:t>A</w:t>
      </w:r>
      <w:r w:rsidR="00E7329B" w:rsidRPr="00E031EA">
        <w:rPr>
          <w:rFonts w:ascii="Times New Roman" w:hAnsi="Times New Roman" w:cs="Times New Roman"/>
          <w:color w:val="2E002E"/>
          <w:spacing w:val="2"/>
          <w:sz w:val="24"/>
          <w:szCs w:val="24"/>
        </w:rPr>
        <w:t>nd let us also consider what forces would try to deprive us of those peak moments and make these in two columns</w:t>
      </w:r>
      <w:r w:rsidR="004A5808" w:rsidRPr="00E031EA">
        <w:rPr>
          <w:rFonts w:ascii="Times New Roman" w:hAnsi="Times New Roman" w:cs="Times New Roman"/>
          <w:color w:val="2E002E"/>
          <w:spacing w:val="2"/>
          <w:sz w:val="24"/>
          <w:szCs w:val="24"/>
        </w:rPr>
        <w:t>,</w:t>
      </w:r>
      <w:r w:rsidR="00E7329B" w:rsidRPr="00E031EA">
        <w:rPr>
          <w:rFonts w:ascii="Times New Roman" w:hAnsi="Times New Roman" w:cs="Times New Roman"/>
          <w:color w:val="2E002E"/>
          <w:spacing w:val="2"/>
          <w:sz w:val="24"/>
          <w:szCs w:val="24"/>
        </w:rPr>
        <w:t xml:space="preserve"> as we have listed, the columns of reality and unreality concerning the self.</w:t>
      </w:r>
    </w:p>
    <w:p w14:paraId="3FAE2C47" w14:textId="77777777" w:rsidR="00CA7AF6"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You understand the assignment</w:t>
      </w:r>
      <w:r w:rsidR="006D679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The assignment is to write down</w:t>
      </w:r>
      <w:r w:rsidR="00CA7AF6"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the greatest lights of communion, the greatest spiritual experiences we know are possible</w:t>
      </w:r>
      <w:r w:rsidR="008F2A1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because we have had them once we know we can have them daily</w:t>
      </w:r>
      <w:r w:rsidR="008F2A1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8F2A1F" w:rsidRPr="00E031EA">
        <w:rPr>
          <w:rFonts w:ascii="Times New Roman" w:hAnsi="Times New Roman" w:cs="Times New Roman"/>
          <w:color w:val="2E002E"/>
          <w:spacing w:val="2"/>
          <w:sz w:val="24"/>
          <w:szCs w:val="24"/>
        </w:rPr>
        <w:t>a</w:t>
      </w:r>
      <w:r w:rsidRPr="00E031EA">
        <w:rPr>
          <w:rFonts w:ascii="Times New Roman" w:hAnsi="Times New Roman" w:cs="Times New Roman"/>
          <w:color w:val="2E002E"/>
          <w:spacing w:val="2"/>
          <w:sz w:val="24"/>
          <w:szCs w:val="24"/>
        </w:rPr>
        <w:t>nd then to list also what we know must be counteracted daily in order to preserve that communion.</w:t>
      </w:r>
    </w:p>
    <w:p w14:paraId="17E56627" w14:textId="77777777" w:rsidR="00CA7AF6"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It</w:t>
      </w:r>
      <w:r w:rsidR="00A96DBF" w:rsidRPr="00E031EA">
        <w:rPr>
          <w:rFonts w:ascii="Times New Roman" w:hAnsi="Times New Roman" w:cs="Times New Roman"/>
          <w:color w:val="2E002E"/>
          <w:spacing w:val="2"/>
          <w:sz w:val="24"/>
          <w:szCs w:val="24"/>
        </w:rPr>
        <w:t>'s very interesting the Master</w:t>
      </w:r>
      <w:r w:rsidRPr="00E031EA">
        <w:rPr>
          <w:rFonts w:ascii="Times New Roman" w:hAnsi="Times New Roman" w:cs="Times New Roman"/>
          <w:color w:val="2E002E"/>
          <w:spacing w:val="2"/>
          <w:sz w:val="24"/>
          <w:szCs w:val="24"/>
        </w:rPr>
        <w:t>s</w:t>
      </w:r>
      <w:r w:rsidR="00A96DBF"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commentary on the fiction of the world, the plots on television, in the motion picture industry, on radio</w:t>
      </w:r>
      <w:r w:rsidR="00EC0B2B" w:rsidRPr="00E031EA">
        <w:rPr>
          <w:rFonts w:ascii="Times New Roman" w:hAnsi="Times New Roman" w:cs="Times New Roman"/>
          <w:color w:val="2E002E"/>
          <w:spacing w:val="2"/>
          <w:sz w:val="24"/>
          <w:szCs w:val="24"/>
        </w:rPr>
        <w:t>.</w:t>
      </w:r>
      <w:r w:rsidR="00CA7AF6" w:rsidRPr="00E031EA">
        <w:rPr>
          <w:rFonts w:ascii="Times New Roman" w:hAnsi="Times New Roman" w:cs="Times New Roman"/>
          <w:color w:val="2E002E"/>
          <w:spacing w:val="2"/>
          <w:sz w:val="24"/>
          <w:szCs w:val="24"/>
        </w:rPr>
        <w:t xml:space="preserve"> </w:t>
      </w:r>
      <w:r w:rsidR="00B97866"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hey have said so many times as we search for something new and interesting to see your watch to be entertained with that the plots</w:t>
      </w:r>
      <w:r w:rsidR="00CA7AF6"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that are used by the writers of scripts are only so many.</w:t>
      </w:r>
    </w:p>
    <w:p w14:paraId="568CAF26" w14:textId="77777777" w:rsidR="003F2A39"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There are only so many plots but they use so many variations of the same plot. They change the surroundings. They change the type of perso</w:t>
      </w:r>
      <w:r w:rsidR="00FB7D26" w:rsidRPr="00E031EA">
        <w:rPr>
          <w:rFonts w:ascii="Times New Roman" w:hAnsi="Times New Roman" w:cs="Times New Roman"/>
          <w:color w:val="2E002E"/>
          <w:spacing w:val="2"/>
          <w:sz w:val="24"/>
          <w:szCs w:val="24"/>
        </w:rPr>
        <w:t>n, whether it's cowboys in the W</w:t>
      </w:r>
      <w:r w:rsidRPr="00E031EA">
        <w:rPr>
          <w:rFonts w:ascii="Times New Roman" w:hAnsi="Times New Roman" w:cs="Times New Roman"/>
          <w:color w:val="2E002E"/>
          <w:spacing w:val="2"/>
          <w:sz w:val="24"/>
          <w:szCs w:val="24"/>
        </w:rPr>
        <w:t xml:space="preserve">ild </w:t>
      </w:r>
      <w:r w:rsidR="00FB7D26" w:rsidRPr="00E031EA">
        <w:rPr>
          <w:rFonts w:ascii="Times New Roman" w:hAnsi="Times New Roman" w:cs="Times New Roman"/>
          <w:color w:val="2E002E"/>
          <w:spacing w:val="2"/>
          <w:sz w:val="24"/>
          <w:szCs w:val="24"/>
        </w:rPr>
        <w:t>W</w:t>
      </w:r>
      <w:r w:rsidRPr="00E031EA">
        <w:rPr>
          <w:rFonts w:ascii="Times New Roman" w:hAnsi="Times New Roman" w:cs="Times New Roman"/>
          <w:color w:val="2E002E"/>
          <w:spacing w:val="2"/>
          <w:sz w:val="24"/>
          <w:szCs w:val="24"/>
        </w:rPr>
        <w:t>est or intrigue in the Orient</w:t>
      </w:r>
      <w:r w:rsidR="00CA7AF6"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or some type of mystery in France. The same plot over and over again, the same melodramas</w:t>
      </w:r>
      <w:r w:rsidR="00420E9C" w:rsidRPr="00E031EA">
        <w:rPr>
          <w:rFonts w:ascii="Times New Roman" w:hAnsi="Times New Roman" w:cs="Times New Roman"/>
          <w:color w:val="2E002E"/>
          <w:spacing w:val="2"/>
          <w:sz w:val="24"/>
          <w:szCs w:val="24"/>
        </w:rPr>
        <w:t>, the same sentimental episodes</w:t>
      </w:r>
      <w:r w:rsidR="00013E3F" w:rsidRPr="00E031EA">
        <w:rPr>
          <w:rFonts w:ascii="Times New Roman" w:hAnsi="Times New Roman" w:cs="Times New Roman"/>
          <w:color w:val="2E002E"/>
          <w:spacing w:val="2"/>
          <w:sz w:val="24"/>
          <w:szCs w:val="24"/>
        </w:rPr>
        <w:t>.</w:t>
      </w:r>
      <w:r w:rsidR="00CA7AF6" w:rsidRPr="00E031EA">
        <w:rPr>
          <w:rFonts w:ascii="Times New Roman" w:hAnsi="Times New Roman" w:cs="Times New Roman"/>
          <w:color w:val="2E002E"/>
          <w:spacing w:val="2"/>
          <w:sz w:val="24"/>
          <w:szCs w:val="24"/>
        </w:rPr>
        <w:t xml:space="preserve"> </w:t>
      </w:r>
      <w:r w:rsidR="00013E3F" w:rsidRPr="00E031EA">
        <w:rPr>
          <w:rFonts w:ascii="Times New Roman" w:hAnsi="Times New Roman" w:cs="Times New Roman"/>
          <w:color w:val="2E002E"/>
          <w:spacing w:val="2"/>
          <w:sz w:val="24"/>
          <w:szCs w:val="24"/>
        </w:rPr>
        <w:t>B</w:t>
      </w:r>
      <w:r w:rsidRPr="00E031EA">
        <w:rPr>
          <w:rFonts w:ascii="Times New Roman" w:hAnsi="Times New Roman" w:cs="Times New Roman"/>
          <w:color w:val="2E002E"/>
          <w:spacing w:val="2"/>
          <w:sz w:val="24"/>
          <w:szCs w:val="24"/>
        </w:rPr>
        <w:t>ut because they have a different coloring, a different time in history, different faces, different lines, we fall for these plots again and again. We're newly entertained. We laugh all over again, and we waste our precious hours seeing the same plots</w:t>
      </w:r>
      <w:r w:rsidR="00420E9C" w:rsidRPr="00E031EA">
        <w:rPr>
          <w:rFonts w:ascii="Times New Roman" w:hAnsi="Times New Roman" w:cs="Times New Roman"/>
          <w:color w:val="2E002E"/>
          <w:spacing w:val="2"/>
          <w:sz w:val="24"/>
          <w:szCs w:val="24"/>
        </w:rPr>
        <w:t>.</w:t>
      </w:r>
    </w:p>
    <w:p w14:paraId="6E281B7F" w14:textId="77777777" w:rsidR="00076524"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Well, you must realize that the plots to tear down our Ch</w:t>
      </w:r>
      <w:r w:rsidR="00A96DBF" w:rsidRPr="00E031EA">
        <w:rPr>
          <w:rFonts w:ascii="Times New Roman" w:hAnsi="Times New Roman" w:cs="Times New Roman"/>
          <w:color w:val="2E002E"/>
          <w:spacing w:val="2"/>
          <w:sz w:val="24"/>
          <w:szCs w:val="24"/>
        </w:rPr>
        <w:t>rist</w:t>
      </w:r>
      <w:r w:rsidRPr="00E031EA">
        <w:rPr>
          <w:rFonts w:ascii="Times New Roman" w:hAnsi="Times New Roman" w:cs="Times New Roman"/>
          <w:color w:val="2E002E"/>
          <w:spacing w:val="2"/>
          <w:sz w:val="24"/>
          <w:szCs w:val="24"/>
        </w:rPr>
        <w:t>hood, our motherhood, our fatherhood and the image of the Holy Spirit can also be numbered,</w:t>
      </w:r>
      <w:r w:rsidR="0007652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it doesn't take too long to figure out the tactics</w:t>
      </w:r>
      <w:r w:rsidR="00A12C74" w:rsidRPr="00E031EA">
        <w:rPr>
          <w:rFonts w:ascii="Times New Roman" w:hAnsi="Times New Roman" w:cs="Times New Roman"/>
          <w:color w:val="2E002E"/>
          <w:spacing w:val="2"/>
          <w:sz w:val="24"/>
          <w:szCs w:val="24"/>
        </w:rPr>
        <w:t>.</w:t>
      </w:r>
      <w:r w:rsidR="00076524" w:rsidRPr="00E031EA">
        <w:rPr>
          <w:rFonts w:ascii="Times New Roman" w:hAnsi="Times New Roman" w:cs="Times New Roman"/>
          <w:color w:val="2E002E"/>
          <w:spacing w:val="2"/>
          <w:sz w:val="24"/>
          <w:szCs w:val="24"/>
        </w:rPr>
        <w:t xml:space="preserve"> </w:t>
      </w:r>
      <w:r w:rsidR="00A12C74" w:rsidRPr="00E031EA">
        <w:rPr>
          <w:rFonts w:ascii="Times New Roman" w:hAnsi="Times New Roman" w:cs="Times New Roman"/>
          <w:color w:val="2E002E"/>
          <w:spacing w:val="2"/>
          <w:sz w:val="24"/>
          <w:szCs w:val="24"/>
        </w:rPr>
        <w:t>Y</w:t>
      </w:r>
      <w:r w:rsidRPr="00E031EA">
        <w:rPr>
          <w:rFonts w:ascii="Times New Roman" w:hAnsi="Times New Roman" w:cs="Times New Roman"/>
          <w:color w:val="2E002E"/>
          <w:spacing w:val="2"/>
          <w:sz w:val="24"/>
          <w:szCs w:val="24"/>
        </w:rPr>
        <w:t>ou can actually list them and be aware of them, and this is how you gain mastery, because you see it coming.</w:t>
      </w:r>
    </w:p>
    <w:p w14:paraId="13B3B70C" w14:textId="77777777" w:rsidR="00367A62"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I always think about people who don't know a plot when it's coming,</w:t>
      </w:r>
      <w:r w:rsidR="00367A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can't define the opposition</w:t>
      </w:r>
      <w:r w:rsidR="000249A5"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0249A5" w:rsidRPr="00E031EA">
        <w:rPr>
          <w:rFonts w:ascii="Times New Roman" w:hAnsi="Times New Roman" w:cs="Times New Roman"/>
          <w:color w:val="2E002E"/>
          <w:spacing w:val="2"/>
          <w:sz w:val="24"/>
          <w:szCs w:val="24"/>
        </w:rPr>
        <w:t>f</w:t>
      </w:r>
      <w:r w:rsidRPr="00E031EA">
        <w:rPr>
          <w:rFonts w:ascii="Times New Roman" w:hAnsi="Times New Roman" w:cs="Times New Roman"/>
          <w:color w:val="2E002E"/>
          <w:spacing w:val="2"/>
          <w:sz w:val="24"/>
          <w:szCs w:val="24"/>
        </w:rPr>
        <w:t>all into the same traps.</w:t>
      </w:r>
      <w:r w:rsidR="00367A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 think of them out on a baseball field</w:t>
      </w:r>
      <w:r w:rsidR="00367A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in the position of catcher or pitcher,</w:t>
      </w:r>
      <w:r w:rsidR="00367A62"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I think of this individual standing there. He knows a ball is going to be thrown, especially if he's the catcher.</w:t>
      </w:r>
      <w:r w:rsidR="00A12C74" w:rsidRPr="00E031EA">
        <w:rPr>
          <w:rFonts w:ascii="Times New Roman" w:hAnsi="Times New Roman" w:cs="Times New Roman"/>
          <w:color w:val="2E002E"/>
          <w:spacing w:val="2"/>
          <w:sz w:val="24"/>
          <w:szCs w:val="24"/>
        </w:rPr>
        <w:t xml:space="preserve"> [Laughter]</w:t>
      </w:r>
    </w:p>
    <w:p w14:paraId="70820E04" w14:textId="77777777" w:rsidR="00691CDE"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He knows it's coming. He's there. He's got his mitt, he's ready to catch the ball. That's how we should be. And I always think of this illustration. It's like this catcher, the ball's coming. He turns his head, you know, he looks around, waves at the audience, waves at the grandstand, and this ball comes and hits him over the head. Well, that's just about how the children of God are on this earth for </w:t>
      </w:r>
      <w:r w:rsidR="008A5DD4" w:rsidRPr="00E031EA">
        <w:rPr>
          <w:rFonts w:ascii="Times New Roman" w:hAnsi="Times New Roman" w:cs="Times New Roman"/>
          <w:color w:val="2E002E"/>
          <w:spacing w:val="2"/>
          <w:sz w:val="24"/>
          <w:szCs w:val="24"/>
        </w:rPr>
        <w:t xml:space="preserve">thousands </w:t>
      </w:r>
      <w:r w:rsidRPr="00E031EA">
        <w:rPr>
          <w:rFonts w:ascii="Times New Roman" w:hAnsi="Times New Roman" w:cs="Times New Roman"/>
          <w:color w:val="2E002E"/>
          <w:spacing w:val="2"/>
          <w:sz w:val="24"/>
          <w:szCs w:val="24"/>
        </w:rPr>
        <w:t xml:space="preserve">and </w:t>
      </w:r>
      <w:r w:rsidR="008A5DD4" w:rsidRPr="00E031EA">
        <w:rPr>
          <w:rFonts w:ascii="Times New Roman" w:hAnsi="Times New Roman" w:cs="Times New Roman"/>
          <w:color w:val="2E002E"/>
          <w:spacing w:val="2"/>
          <w:sz w:val="24"/>
          <w:szCs w:val="24"/>
        </w:rPr>
        <w:t xml:space="preserve">thousands </w:t>
      </w:r>
      <w:r w:rsidRPr="00E031EA">
        <w:rPr>
          <w:rFonts w:ascii="Times New Roman" w:hAnsi="Times New Roman" w:cs="Times New Roman"/>
          <w:color w:val="2E002E"/>
          <w:spacing w:val="2"/>
          <w:sz w:val="24"/>
          <w:szCs w:val="24"/>
        </w:rPr>
        <w:t>of years</w:t>
      </w:r>
      <w:r w:rsidR="00334651"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 the same balls, the same plots, the same things. And here they come. We know when they're coming. We've got everything we have. We've got our mitt. We</w:t>
      </w:r>
      <w:r w:rsidR="008A5DD4"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know the game. </w:t>
      </w:r>
      <w:r w:rsidR="0040446C"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It's a game. We're playing this game.</w:t>
      </w:r>
      <w:r w:rsidR="0040446C"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We know the rules, we know how it works, and then we just it's kind of just walk off the field</w:t>
      </w:r>
      <w:r w:rsidR="00691CDE" w:rsidRPr="00E031EA">
        <w:rPr>
          <w:rFonts w:ascii="Times New Roman" w:hAnsi="Times New Roman" w:cs="Times New Roman"/>
          <w:color w:val="2E002E"/>
          <w:spacing w:val="2"/>
          <w:sz w:val="24"/>
          <w:szCs w:val="24"/>
        </w:rPr>
        <w:t>.</w:t>
      </w:r>
    </w:p>
    <w:p w14:paraId="4860944E" w14:textId="77777777" w:rsidR="002C6C4B" w:rsidRPr="00E031EA" w:rsidRDefault="00691CDE"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A</w:t>
      </w:r>
      <w:r w:rsidR="00E7329B" w:rsidRPr="00E031EA">
        <w:rPr>
          <w:rFonts w:ascii="Times New Roman" w:hAnsi="Times New Roman" w:cs="Times New Roman"/>
          <w:color w:val="2E002E"/>
          <w:spacing w:val="2"/>
          <w:sz w:val="24"/>
          <w:szCs w:val="24"/>
        </w:rPr>
        <w:t>nd I think to myself, really, this game isn't that hard to play. It takes more effort to lose this game</w:t>
      </w:r>
      <w:r w:rsidR="007D2F11" w:rsidRPr="00E031EA">
        <w:rPr>
          <w:rFonts w:ascii="Times New Roman" w:hAnsi="Times New Roman" w:cs="Times New Roman"/>
          <w:color w:val="2E002E"/>
          <w:spacing w:val="2"/>
          <w:sz w:val="24"/>
          <w:szCs w:val="24"/>
        </w:rPr>
        <w:t xml:space="preserve"> [laughter]</w:t>
      </w:r>
      <w:r w:rsidR="00367A62"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than it takes to win it.</w:t>
      </w:r>
      <w:r w:rsidR="00367A62" w:rsidRPr="00E031EA">
        <w:rPr>
          <w:rFonts w:ascii="Times New Roman" w:hAnsi="Times New Roman" w:cs="Times New Roman"/>
          <w:color w:val="2E002E"/>
          <w:spacing w:val="2"/>
          <w:sz w:val="24"/>
          <w:szCs w:val="24"/>
        </w:rPr>
        <w:t xml:space="preserve"> </w:t>
      </w:r>
      <w:r w:rsidR="00E7329B" w:rsidRPr="00E031EA">
        <w:rPr>
          <w:rFonts w:ascii="Times New Roman" w:hAnsi="Times New Roman" w:cs="Times New Roman"/>
          <w:color w:val="2E002E"/>
          <w:spacing w:val="2"/>
          <w:sz w:val="24"/>
          <w:szCs w:val="24"/>
        </w:rPr>
        <w:t>And just think, if just this handful of people would master this game</w:t>
      </w:r>
      <w:r w:rsidR="003132D4" w:rsidRPr="00E031EA">
        <w:rPr>
          <w:rFonts w:ascii="Times New Roman" w:hAnsi="Times New Roman" w:cs="Times New Roman"/>
          <w:color w:val="2E002E"/>
          <w:spacing w:val="2"/>
          <w:sz w:val="24"/>
          <w:szCs w:val="24"/>
        </w:rPr>
        <w:t>.</w:t>
      </w:r>
      <w:r w:rsidR="00E7329B" w:rsidRPr="00E031EA">
        <w:rPr>
          <w:rFonts w:ascii="Times New Roman" w:hAnsi="Times New Roman" w:cs="Times New Roman"/>
          <w:color w:val="2E002E"/>
          <w:spacing w:val="2"/>
          <w:sz w:val="24"/>
          <w:szCs w:val="24"/>
        </w:rPr>
        <w:t xml:space="preserve"> </w:t>
      </w:r>
      <w:r w:rsidR="003132D4" w:rsidRPr="00E031EA">
        <w:rPr>
          <w:rFonts w:ascii="Times New Roman" w:hAnsi="Times New Roman" w:cs="Times New Roman"/>
          <w:color w:val="2E002E"/>
          <w:spacing w:val="2"/>
          <w:sz w:val="24"/>
          <w:szCs w:val="24"/>
        </w:rPr>
        <w:t>Y</w:t>
      </w:r>
      <w:r w:rsidR="00E7329B" w:rsidRPr="00E031EA">
        <w:rPr>
          <w:rFonts w:ascii="Times New Roman" w:hAnsi="Times New Roman" w:cs="Times New Roman"/>
          <w:color w:val="2E002E"/>
          <w:spacing w:val="2"/>
          <w:sz w:val="24"/>
          <w:szCs w:val="24"/>
        </w:rPr>
        <w:t>ou know, it's a funny thing about baseball and football, but it's one of those games that you can watch, and if you're not a fan, and if you're not really interested, you can watch the game for years and never really know what's going on.</w:t>
      </w:r>
      <w:r w:rsidR="009B42A9" w:rsidRPr="00E031EA">
        <w:rPr>
          <w:rFonts w:ascii="Times New Roman" w:hAnsi="Times New Roman" w:cs="Times New Roman"/>
          <w:color w:val="2E002E"/>
          <w:spacing w:val="2"/>
          <w:sz w:val="24"/>
          <w:szCs w:val="24"/>
        </w:rPr>
        <w:t xml:space="preserve"> [Laughter]</w:t>
      </w:r>
      <w:r w:rsidR="002C6C4B" w:rsidRPr="00E031EA">
        <w:rPr>
          <w:rFonts w:ascii="Times New Roman" w:hAnsi="Times New Roman" w:cs="Times New Roman"/>
          <w:color w:val="2E002E"/>
          <w:spacing w:val="2"/>
          <w:sz w:val="24"/>
          <w:szCs w:val="24"/>
        </w:rPr>
        <w:t xml:space="preserve"> </w:t>
      </w:r>
      <w:r w:rsidR="008A5DD4" w:rsidRPr="00E031EA">
        <w:rPr>
          <w:rFonts w:ascii="Times New Roman" w:hAnsi="Times New Roman" w:cs="Times New Roman"/>
          <w:color w:val="2E002E"/>
          <w:spacing w:val="2"/>
          <w:sz w:val="24"/>
          <w:szCs w:val="24"/>
        </w:rPr>
        <w:t>A</w:t>
      </w:r>
      <w:r w:rsidR="00E7329B" w:rsidRPr="00E031EA">
        <w:rPr>
          <w:rFonts w:ascii="Times New Roman" w:hAnsi="Times New Roman" w:cs="Times New Roman"/>
          <w:color w:val="2E002E"/>
          <w:spacing w:val="2"/>
          <w:sz w:val="24"/>
          <w:szCs w:val="24"/>
        </w:rPr>
        <w:t>nd especially football.</w:t>
      </w:r>
      <w:r w:rsidR="009B42A9" w:rsidRPr="00E031EA">
        <w:rPr>
          <w:rFonts w:ascii="Times New Roman" w:hAnsi="Times New Roman" w:cs="Times New Roman"/>
          <w:color w:val="2E002E"/>
          <w:spacing w:val="2"/>
          <w:sz w:val="24"/>
          <w:szCs w:val="24"/>
        </w:rPr>
        <w:t xml:space="preserve"> [Laughter]</w:t>
      </w:r>
    </w:p>
    <w:p w14:paraId="3C26610F" w14:textId="77777777" w:rsidR="002C6C4B"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lastRenderedPageBreak/>
        <w:t>I know my European relatives, when they come to this country, they can never figure out what's really going on and what the purpose is of this thing that goes on over and over and over</w:t>
      </w:r>
      <w:r w:rsidR="008A5DD4" w:rsidRPr="00E031EA">
        <w:rPr>
          <w:rFonts w:ascii="Times New Roman" w:hAnsi="Times New Roman" w:cs="Times New Roman"/>
          <w:color w:val="2E002E"/>
          <w:spacing w:val="2"/>
          <w:sz w:val="24"/>
          <w:szCs w:val="24"/>
        </w:rPr>
        <w:t xml:space="preserve"> again on the football field.</w:t>
      </w:r>
      <w:r w:rsidR="00A86B00">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it's like so many people on Earth</w:t>
      </w:r>
      <w:r w:rsidR="009648BA"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9648BA" w:rsidRPr="00E031EA">
        <w:rPr>
          <w:rFonts w:ascii="Times New Roman" w:hAnsi="Times New Roman" w:cs="Times New Roman"/>
          <w:color w:val="2E002E"/>
          <w:spacing w:val="2"/>
          <w:sz w:val="24"/>
          <w:szCs w:val="24"/>
        </w:rPr>
        <w:t>E</w:t>
      </w:r>
      <w:r w:rsidRPr="00E031EA">
        <w:rPr>
          <w:rFonts w:ascii="Times New Roman" w:hAnsi="Times New Roman" w:cs="Times New Roman"/>
          <w:color w:val="2E002E"/>
          <w:spacing w:val="2"/>
          <w:sz w:val="24"/>
          <w:szCs w:val="24"/>
        </w:rPr>
        <w:t>mbodiment after embodiment</w:t>
      </w:r>
      <w:r w:rsidR="008A5DD4" w:rsidRPr="00E031EA">
        <w:rPr>
          <w:rFonts w:ascii="Times New Roman" w:hAnsi="Times New Roman" w:cs="Times New Roman"/>
          <w:color w:val="2E002E"/>
          <w:spacing w:val="2"/>
          <w:sz w:val="24"/>
          <w:szCs w:val="24"/>
        </w:rPr>
        <w:t xml:space="preserve"> t</w:t>
      </w:r>
      <w:r w:rsidRPr="00E031EA">
        <w:rPr>
          <w:rFonts w:ascii="Times New Roman" w:hAnsi="Times New Roman" w:cs="Times New Roman"/>
          <w:color w:val="2E002E"/>
          <w:spacing w:val="2"/>
          <w:sz w:val="24"/>
          <w:szCs w:val="24"/>
        </w:rPr>
        <w:t>hey watch this game. It's going on constantly on the field,</w:t>
      </w:r>
      <w:r w:rsidR="002C6C4B"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life after life. And they never really bothered to tap somebody on the shoulder and say</w:t>
      </w:r>
      <w:r w:rsidR="0038179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381790" w:rsidRPr="00E031EA">
        <w:rPr>
          <w:rFonts w:ascii="Times New Roman" w:hAnsi="Times New Roman" w:cs="Times New Roman"/>
          <w:color w:val="2E002E"/>
          <w:spacing w:val="2"/>
          <w:sz w:val="24"/>
          <w:szCs w:val="24"/>
        </w:rPr>
        <w:t>“W</w:t>
      </w:r>
      <w:r w:rsidRPr="00E031EA">
        <w:rPr>
          <w:rFonts w:ascii="Times New Roman" w:hAnsi="Times New Roman" w:cs="Times New Roman"/>
          <w:color w:val="2E002E"/>
          <w:spacing w:val="2"/>
          <w:sz w:val="24"/>
          <w:szCs w:val="24"/>
        </w:rPr>
        <w:t>hat are the rules? What are they doing out there? What's going on?</w:t>
      </w:r>
      <w:r w:rsidR="00381790"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And if they just find out they'd win the game, they could get right out there and play, get this thing over with, and ascend right back to the heart of God.</w:t>
      </w:r>
    </w:p>
    <w:p w14:paraId="2766456E" w14:textId="77777777" w:rsidR="002C6C4B"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Well, I'm determined, and Saint Germain is determined, and I know he's given me a great determination since his dispensation in Atlanta, that we are going to turn the tide, but it's God in us that's going to turn the tide. So we're going to need a lot of that God. We have to start adoring that God and systematically getting rid of these</w:t>
      </w:r>
      <w:r w:rsidR="002C6C4B"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forces,</w:t>
      </w:r>
      <w:r w:rsidR="002C6C4B"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catching the balls, throwing them into the fire,</w:t>
      </w:r>
      <w:r w:rsidR="002C6C4B"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I think that if we'll just get a little bit organized, we're going to win the ball game.</w:t>
      </w:r>
    </w:p>
    <w:p w14:paraId="198263A8" w14:textId="77777777" w:rsidR="002C6C4B" w:rsidRPr="00E031EA" w:rsidRDefault="00E7329B" w:rsidP="002357D4">
      <w:pPr>
        <w:spacing w:after="0" w:line="240" w:lineRule="auto"/>
        <w:ind w:firstLine="284"/>
        <w:jc w:val="both"/>
        <w:rPr>
          <w:rFonts w:ascii="Times New Roman" w:hAnsi="Times New Roman" w:cs="Times New Roman"/>
          <w:color w:val="2E002E"/>
          <w:spacing w:val="2"/>
          <w:sz w:val="24"/>
          <w:szCs w:val="24"/>
        </w:rPr>
      </w:pPr>
      <w:r w:rsidRPr="00E031EA">
        <w:rPr>
          <w:rFonts w:ascii="Times New Roman" w:hAnsi="Times New Roman" w:cs="Times New Roman"/>
          <w:color w:val="2E002E"/>
          <w:spacing w:val="2"/>
          <w:sz w:val="24"/>
          <w:szCs w:val="24"/>
        </w:rPr>
        <w:t xml:space="preserve">So let's sing this </w:t>
      </w:r>
      <w:r w:rsidR="009B7AAD"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Holy, holy, holy</w:t>
      </w:r>
      <w:r w:rsidR="009B7AAD" w:rsidRPr="00E031EA">
        <w:rPr>
          <w:rFonts w:ascii="Times New Roman" w:hAnsi="Times New Roman" w:cs="Times New Roman"/>
          <w:color w:val="2E002E"/>
          <w:spacing w:val="2"/>
          <w:sz w:val="24"/>
          <w:szCs w:val="24"/>
        </w:rPr>
        <w:t>...</w:t>
      </w:r>
      <w:proofErr w:type="gramStart"/>
      <w:r w:rsidR="009B7AAD" w:rsidRPr="00E031EA">
        <w:rPr>
          <w:rFonts w:ascii="Times New Roman" w:hAnsi="Times New Roman" w:cs="Times New Roman"/>
          <w:color w:val="2E002E"/>
          <w:spacing w:val="2"/>
          <w:sz w:val="24"/>
          <w:szCs w:val="24"/>
        </w:rPr>
        <w:t>”</w:t>
      </w:r>
      <w:r w:rsidR="00836E0C" w:rsidRPr="00836E0C">
        <w:rPr>
          <w:rFonts w:ascii="Times New Roman" w:hAnsi="Times New Roman" w:cs="Times New Roman"/>
          <w:color w:val="2E002E"/>
          <w:spacing w:val="2"/>
          <w:sz w:val="24"/>
          <w:szCs w:val="24"/>
        </w:rPr>
        <w:t>.</w:t>
      </w:r>
      <w:proofErr w:type="gramEnd"/>
      <w:r w:rsidR="002C6C4B" w:rsidRPr="00E031EA">
        <w:rPr>
          <w:rFonts w:ascii="Times New Roman" w:hAnsi="Times New Roman" w:cs="Times New Roman"/>
          <w:color w:val="2E002E"/>
          <w:spacing w:val="2"/>
          <w:sz w:val="24"/>
          <w:szCs w:val="24"/>
        </w:rPr>
        <w:t xml:space="preserve"> </w:t>
      </w:r>
      <w:r w:rsidR="00836E0C">
        <w:rPr>
          <w:rFonts w:ascii="Times New Roman" w:hAnsi="Times New Roman" w:cs="Times New Roman"/>
          <w:color w:val="2E002E"/>
          <w:spacing w:val="2"/>
          <w:sz w:val="24"/>
          <w:szCs w:val="24"/>
        </w:rPr>
        <w:t>L</w:t>
      </w:r>
      <w:r w:rsidRPr="00E031EA">
        <w:rPr>
          <w:rFonts w:ascii="Times New Roman" w:hAnsi="Times New Roman" w:cs="Times New Roman"/>
          <w:color w:val="2E002E"/>
          <w:spacing w:val="2"/>
          <w:sz w:val="24"/>
          <w:szCs w:val="24"/>
        </w:rPr>
        <w:t>et's see this white fire core in the heart. Let's know that God lives on adoration,</w:t>
      </w:r>
      <w:r w:rsidR="002C6C4B"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and as we sing in adoration, the ball grows</w:t>
      </w:r>
      <w:r w:rsidR="002C6C4B"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because our adoration is the lifeline back to God over which he sends more energy.</w:t>
      </w:r>
      <w:r w:rsidR="00864067"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It's a huge cable</w:t>
      </w:r>
      <w:r w:rsidR="00864067" w:rsidRPr="00E031EA">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r w:rsidR="00864067" w:rsidRPr="00E031EA">
        <w:rPr>
          <w:rFonts w:ascii="Times New Roman" w:hAnsi="Times New Roman" w:cs="Times New Roman"/>
          <w:color w:val="2E002E"/>
          <w:spacing w:val="2"/>
          <w:sz w:val="24"/>
          <w:szCs w:val="24"/>
        </w:rPr>
        <w:t>T</w:t>
      </w:r>
      <w:r w:rsidRPr="00E031EA">
        <w:rPr>
          <w:rFonts w:ascii="Times New Roman" w:hAnsi="Times New Roman" w:cs="Times New Roman"/>
          <w:color w:val="2E002E"/>
          <w:spacing w:val="2"/>
          <w:sz w:val="24"/>
          <w:szCs w:val="24"/>
        </w:rPr>
        <w:t xml:space="preserve">hat's the whole purpose of worship and adoration. We're building a cable, a giant cable, to God, and </w:t>
      </w:r>
      <w:r w:rsidR="00AE2D4B" w:rsidRPr="00E031EA">
        <w:rPr>
          <w:rFonts w:ascii="Times New Roman" w:hAnsi="Times New Roman" w:cs="Times New Roman"/>
          <w:color w:val="2E002E"/>
          <w:spacing w:val="2"/>
          <w:sz w:val="24"/>
          <w:szCs w:val="24"/>
        </w:rPr>
        <w:t>h</w:t>
      </w:r>
      <w:r w:rsidRPr="00E031EA">
        <w:rPr>
          <w:rFonts w:ascii="Times New Roman" w:hAnsi="Times New Roman" w:cs="Times New Roman"/>
          <w:color w:val="2E002E"/>
          <w:spacing w:val="2"/>
          <w:sz w:val="24"/>
          <w:szCs w:val="24"/>
        </w:rPr>
        <w:t>e pours his energy over the cable.</w:t>
      </w:r>
      <w:r w:rsidR="002C6C4B" w:rsidRPr="00E031EA">
        <w:rPr>
          <w:rFonts w:ascii="Times New Roman" w:hAnsi="Times New Roman" w:cs="Times New Roman"/>
          <w:color w:val="2E002E"/>
          <w:spacing w:val="2"/>
          <w:sz w:val="24"/>
          <w:szCs w:val="24"/>
        </w:rPr>
        <w:t xml:space="preserve"> </w:t>
      </w:r>
      <w:r w:rsidRPr="00E031EA">
        <w:rPr>
          <w:rFonts w:ascii="Times New Roman" w:hAnsi="Times New Roman" w:cs="Times New Roman"/>
          <w:color w:val="2E002E"/>
          <w:spacing w:val="2"/>
          <w:sz w:val="24"/>
          <w:szCs w:val="24"/>
        </w:rPr>
        <w:t xml:space="preserve">So if we can get this white fire core concentrated enough, energized enough, expanding, flowing, releasing light, when the wave comes, </w:t>
      </w:r>
      <w:r w:rsidR="008A5DD4" w:rsidRPr="00E031EA">
        <w:rPr>
          <w:rFonts w:ascii="Times New Roman" w:hAnsi="Times New Roman" w:cs="Times New Roman"/>
          <w:color w:val="2E002E"/>
          <w:spacing w:val="2"/>
          <w:sz w:val="24"/>
          <w:szCs w:val="24"/>
        </w:rPr>
        <w:t>i</w:t>
      </w:r>
      <w:r w:rsidR="00AE2D4B" w:rsidRPr="00E031EA">
        <w:rPr>
          <w:rFonts w:ascii="Times New Roman" w:hAnsi="Times New Roman" w:cs="Times New Roman"/>
          <w:color w:val="2E002E"/>
          <w:spacing w:val="2"/>
          <w:sz w:val="24"/>
          <w:szCs w:val="24"/>
        </w:rPr>
        <w:t>t'll be reversed. So let's s</w:t>
      </w:r>
      <w:r w:rsidRPr="00E031EA">
        <w:rPr>
          <w:rFonts w:ascii="Times New Roman" w:hAnsi="Times New Roman" w:cs="Times New Roman"/>
          <w:color w:val="2E002E"/>
          <w:spacing w:val="2"/>
          <w:sz w:val="24"/>
          <w:szCs w:val="24"/>
        </w:rPr>
        <w:t>tand and adore God.</w:t>
      </w:r>
    </w:p>
    <w:p w14:paraId="3A35DD94" w14:textId="77777777" w:rsidR="003E1C63" w:rsidRPr="00E031EA" w:rsidRDefault="003E1C63" w:rsidP="002357D4">
      <w:pPr>
        <w:spacing w:after="0" w:line="240" w:lineRule="auto"/>
        <w:ind w:firstLine="284"/>
        <w:jc w:val="both"/>
        <w:rPr>
          <w:rFonts w:ascii="Times New Roman" w:hAnsi="Times New Roman" w:cs="Times New Roman"/>
          <w:color w:val="2E002E"/>
          <w:spacing w:val="2"/>
          <w:sz w:val="24"/>
          <w:szCs w:val="24"/>
        </w:rPr>
      </w:pPr>
    </w:p>
    <w:p w14:paraId="3F823D6C" w14:textId="77777777" w:rsidR="003E1C63" w:rsidRPr="002118AB" w:rsidRDefault="003E1C63" w:rsidP="003E1C63">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(Song 2</w:t>
      </w:r>
      <w:r w:rsidR="001B537C" w:rsidRPr="002118AB">
        <w:rPr>
          <w:rFonts w:ascii="Times New Roman" w:hAnsi="Times New Roman" w:cs="Times New Roman"/>
          <w:color w:val="2E002E"/>
          <w:spacing w:val="2"/>
          <w:sz w:val="24"/>
          <w:szCs w:val="24"/>
        </w:rPr>
        <w:t>81</w:t>
      </w:r>
      <w:r w:rsidRPr="002118AB">
        <w:rPr>
          <w:rFonts w:ascii="Times New Roman" w:hAnsi="Times New Roman" w:cs="Times New Roman"/>
          <w:color w:val="2E002E"/>
          <w:spacing w:val="2"/>
          <w:sz w:val="24"/>
          <w:szCs w:val="24"/>
        </w:rPr>
        <w:t>)</w:t>
      </w:r>
    </w:p>
    <w:p w14:paraId="027B3D18"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p>
    <w:p w14:paraId="4CE36190" w14:textId="77777777" w:rsidR="002C6C4B" w:rsidRPr="002118AB" w:rsidRDefault="00E7329B"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Now, let us take the holiness we have invoked</w:t>
      </w:r>
      <w:r w:rsidR="002C6C4B" w:rsidRPr="002118AB">
        <w:rPr>
          <w:rFonts w:ascii="Times New Roman" w:hAnsi="Times New Roman" w:cs="Times New Roman"/>
          <w:color w:val="2E002E"/>
          <w:spacing w:val="2"/>
          <w:sz w:val="24"/>
          <w:szCs w:val="24"/>
        </w:rPr>
        <w:t xml:space="preserve"> </w:t>
      </w:r>
      <w:r w:rsidR="003E1C63" w:rsidRPr="002118AB">
        <w:rPr>
          <w:rFonts w:ascii="Times New Roman" w:hAnsi="Times New Roman" w:cs="Times New Roman"/>
          <w:color w:val="2E002E"/>
          <w:spacing w:val="2"/>
          <w:sz w:val="24"/>
          <w:szCs w:val="24"/>
        </w:rPr>
        <w:t>and let’s</w:t>
      </w:r>
      <w:r w:rsidRPr="002118AB">
        <w:rPr>
          <w:rFonts w:ascii="Times New Roman" w:hAnsi="Times New Roman" w:cs="Times New Roman"/>
          <w:color w:val="2E002E"/>
          <w:spacing w:val="2"/>
          <w:sz w:val="24"/>
          <w:szCs w:val="24"/>
        </w:rPr>
        <w:t xml:space="preserve"> see it pressing out with the great pressure of life that is felt as the plant pushes through the rock, splits the rock and keeps on working toward the sun of being</w:t>
      </w:r>
      <w:r w:rsidR="00CB482F"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 xml:space="preserve"> </w:t>
      </w:r>
      <w:r w:rsidR="00CB482F" w:rsidRPr="002118AB">
        <w:rPr>
          <w:rFonts w:ascii="Times New Roman" w:hAnsi="Times New Roman" w:cs="Times New Roman"/>
          <w:color w:val="2E002E"/>
          <w:spacing w:val="2"/>
          <w:sz w:val="24"/>
          <w:szCs w:val="24"/>
        </w:rPr>
        <w:t>L</w:t>
      </w:r>
      <w:r w:rsidRPr="002118AB">
        <w:rPr>
          <w:rFonts w:ascii="Times New Roman" w:hAnsi="Times New Roman" w:cs="Times New Roman"/>
          <w:color w:val="2E002E"/>
          <w:spacing w:val="2"/>
          <w:sz w:val="24"/>
          <w:szCs w:val="24"/>
        </w:rPr>
        <w:t>et us feel the intense pressure of God within the</w:t>
      </w:r>
      <w:r w:rsidR="00AA34C5" w:rsidRPr="002118AB">
        <w:rPr>
          <w:rFonts w:ascii="Times New Roman" w:hAnsi="Times New Roman" w:cs="Times New Roman"/>
          <w:color w:val="2E002E"/>
          <w:spacing w:val="2"/>
          <w:sz w:val="24"/>
          <w:szCs w:val="24"/>
        </w:rPr>
        <w:t xml:space="preserve"> heart pushing out to manifest h</w:t>
      </w:r>
      <w:r w:rsidRPr="002118AB">
        <w:rPr>
          <w:rFonts w:ascii="Times New Roman" w:hAnsi="Times New Roman" w:cs="Times New Roman"/>
          <w:color w:val="2E002E"/>
          <w:spacing w:val="2"/>
          <w:sz w:val="24"/>
          <w:szCs w:val="24"/>
        </w:rPr>
        <w:t xml:space="preserve">is will </w:t>
      </w:r>
      <w:proofErr w:type="spellStart"/>
      <w:r w:rsidR="003E1C63" w:rsidRPr="002118AB">
        <w:rPr>
          <w:rFonts w:ascii="Times New Roman" w:hAnsi="Times New Roman" w:cs="Times New Roman"/>
          <w:color w:val="2E002E"/>
          <w:spacing w:val="2"/>
          <w:sz w:val="24"/>
          <w:szCs w:val="24"/>
        </w:rPr>
        <w:t>i</w:t>
      </w:r>
      <w:r w:rsidRPr="002118AB">
        <w:rPr>
          <w:rFonts w:ascii="Times New Roman" w:hAnsi="Times New Roman" w:cs="Times New Roman"/>
          <w:color w:val="2E002E"/>
          <w:spacing w:val="2"/>
          <w:sz w:val="24"/>
          <w:szCs w:val="24"/>
        </w:rPr>
        <w:t>n form</w:t>
      </w:r>
      <w:proofErr w:type="spellEnd"/>
      <w:r w:rsidR="003E1C63"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 xml:space="preserve"> </w:t>
      </w:r>
      <w:r w:rsidR="003E1C63" w:rsidRPr="002118AB">
        <w:rPr>
          <w:rFonts w:ascii="Times New Roman" w:hAnsi="Times New Roman" w:cs="Times New Roman"/>
          <w:color w:val="2E002E"/>
          <w:spacing w:val="2"/>
          <w:sz w:val="24"/>
          <w:szCs w:val="24"/>
        </w:rPr>
        <w:t>N</w:t>
      </w:r>
      <w:r w:rsidRPr="002118AB">
        <w:rPr>
          <w:rFonts w:ascii="Times New Roman" w:hAnsi="Times New Roman" w:cs="Times New Roman"/>
          <w:color w:val="2E002E"/>
          <w:spacing w:val="2"/>
          <w:sz w:val="24"/>
          <w:szCs w:val="24"/>
        </w:rPr>
        <w:t>umber 20</w:t>
      </w:r>
      <w:r w:rsidR="001B5D84" w:rsidRPr="002118AB">
        <w:rPr>
          <w:rFonts w:ascii="Times New Roman" w:hAnsi="Times New Roman" w:cs="Times New Roman"/>
          <w:color w:val="2E002E"/>
          <w:spacing w:val="2"/>
          <w:sz w:val="24"/>
          <w:szCs w:val="24"/>
        </w:rPr>
        <w:t>5</w:t>
      </w:r>
      <w:r w:rsidR="003E1C63"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 xml:space="preserve"> </w:t>
      </w:r>
      <w:r w:rsidR="003E1C63" w:rsidRPr="002118AB">
        <w:rPr>
          <w:rFonts w:ascii="Times New Roman" w:hAnsi="Times New Roman" w:cs="Times New Roman"/>
          <w:color w:val="2E002E"/>
          <w:spacing w:val="2"/>
          <w:sz w:val="24"/>
          <w:szCs w:val="24"/>
        </w:rPr>
        <w:t>T</w:t>
      </w:r>
      <w:r w:rsidRPr="002118AB">
        <w:rPr>
          <w:rFonts w:ascii="Times New Roman" w:hAnsi="Times New Roman" w:cs="Times New Roman"/>
          <w:color w:val="2E002E"/>
          <w:spacing w:val="2"/>
          <w:sz w:val="24"/>
          <w:szCs w:val="24"/>
        </w:rPr>
        <w:t>he light of God's will.</w:t>
      </w:r>
    </w:p>
    <w:p w14:paraId="4A22B2B9" w14:textId="77777777" w:rsidR="002C6C4B" w:rsidRPr="002118AB" w:rsidRDefault="00E7329B"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The pearly white radiance is that pearl of great price in the heart.</w:t>
      </w:r>
      <w:r w:rsidR="002C6C4B" w:rsidRPr="002118AB">
        <w:rPr>
          <w:rFonts w:ascii="Times New Roman" w:hAnsi="Times New Roman" w:cs="Times New Roman"/>
          <w:color w:val="2E002E"/>
          <w:spacing w:val="2"/>
          <w:sz w:val="24"/>
          <w:szCs w:val="24"/>
        </w:rPr>
        <w:t xml:space="preserve"> </w:t>
      </w:r>
      <w:r w:rsidRPr="002118AB">
        <w:rPr>
          <w:rFonts w:ascii="Times New Roman" w:hAnsi="Times New Roman" w:cs="Times New Roman"/>
          <w:color w:val="2E002E"/>
          <w:spacing w:val="2"/>
          <w:sz w:val="24"/>
          <w:szCs w:val="24"/>
        </w:rPr>
        <w:t>The Pearl is the archetype of the causal body, sphere within sphere, layer upon layer</w:t>
      </w:r>
      <w:r w:rsidR="001649FA" w:rsidRPr="002118AB">
        <w:rPr>
          <w:rFonts w:ascii="Times New Roman" w:hAnsi="Times New Roman" w:cs="Times New Roman"/>
          <w:color w:val="2E002E"/>
          <w:spacing w:val="2"/>
          <w:sz w:val="24"/>
          <w:szCs w:val="24"/>
        </w:rPr>
        <w:t>.</w:t>
      </w:r>
      <w:r w:rsidR="002C6C4B" w:rsidRPr="002118AB">
        <w:rPr>
          <w:rFonts w:ascii="Times New Roman" w:hAnsi="Times New Roman" w:cs="Times New Roman"/>
          <w:color w:val="2E002E"/>
          <w:spacing w:val="2"/>
          <w:sz w:val="24"/>
          <w:szCs w:val="24"/>
        </w:rPr>
        <w:t xml:space="preserve"> </w:t>
      </w:r>
      <w:r w:rsidR="001649FA" w:rsidRPr="002118AB">
        <w:rPr>
          <w:rFonts w:ascii="Times New Roman" w:hAnsi="Times New Roman" w:cs="Times New Roman"/>
          <w:color w:val="2E002E"/>
          <w:spacing w:val="2"/>
          <w:sz w:val="24"/>
          <w:szCs w:val="24"/>
        </w:rPr>
        <w:t>I</w:t>
      </w:r>
      <w:r w:rsidRPr="002118AB">
        <w:rPr>
          <w:rFonts w:ascii="Times New Roman" w:hAnsi="Times New Roman" w:cs="Times New Roman"/>
          <w:color w:val="2E002E"/>
          <w:spacing w:val="2"/>
          <w:sz w:val="24"/>
          <w:szCs w:val="24"/>
        </w:rPr>
        <w:t>t represents our illumination, our study</w:t>
      </w:r>
      <w:r w:rsidR="003E1C63" w:rsidRPr="002118AB">
        <w:rPr>
          <w:rFonts w:ascii="Times New Roman" w:hAnsi="Times New Roman" w:cs="Times New Roman"/>
          <w:color w:val="2E002E"/>
          <w:spacing w:val="2"/>
          <w:sz w:val="24"/>
          <w:szCs w:val="24"/>
        </w:rPr>
        <w:t>,</w:t>
      </w:r>
      <w:r w:rsidR="002C6C4B" w:rsidRPr="002118AB">
        <w:rPr>
          <w:rFonts w:ascii="Times New Roman" w:hAnsi="Times New Roman" w:cs="Times New Roman"/>
          <w:color w:val="2E002E"/>
          <w:spacing w:val="2"/>
          <w:sz w:val="24"/>
          <w:szCs w:val="24"/>
        </w:rPr>
        <w:t xml:space="preserve"> </w:t>
      </w:r>
      <w:r w:rsidR="003E1C63" w:rsidRPr="002118AB">
        <w:rPr>
          <w:rFonts w:ascii="Times New Roman" w:hAnsi="Times New Roman" w:cs="Times New Roman"/>
          <w:color w:val="2E002E"/>
          <w:spacing w:val="2"/>
          <w:sz w:val="24"/>
          <w:szCs w:val="24"/>
        </w:rPr>
        <w:t>o</w:t>
      </w:r>
      <w:r w:rsidRPr="002118AB">
        <w:rPr>
          <w:rFonts w:ascii="Times New Roman" w:hAnsi="Times New Roman" w:cs="Times New Roman"/>
          <w:color w:val="2E002E"/>
          <w:spacing w:val="2"/>
          <w:sz w:val="24"/>
          <w:szCs w:val="24"/>
        </w:rPr>
        <w:t xml:space="preserve">ur love, our daily adoration, and that giant Pearl forming within is pressing out to include all of life, to impress upon all of life the light of God's will, the patterns of God's will. </w:t>
      </w:r>
    </w:p>
    <w:p w14:paraId="302F32C8"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p>
    <w:p w14:paraId="1DBBF8C0"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(Song 20</w:t>
      </w:r>
      <w:r w:rsidR="001B537C" w:rsidRPr="002118AB">
        <w:rPr>
          <w:rFonts w:ascii="Times New Roman" w:hAnsi="Times New Roman" w:cs="Times New Roman"/>
          <w:color w:val="2E002E"/>
          <w:spacing w:val="2"/>
          <w:sz w:val="24"/>
          <w:szCs w:val="24"/>
        </w:rPr>
        <w:t>5</w:t>
      </w:r>
      <w:r w:rsidRPr="002118AB">
        <w:rPr>
          <w:rFonts w:ascii="Times New Roman" w:hAnsi="Times New Roman" w:cs="Times New Roman"/>
          <w:color w:val="2E002E"/>
          <w:spacing w:val="2"/>
          <w:sz w:val="24"/>
          <w:szCs w:val="24"/>
        </w:rPr>
        <w:t>)</w:t>
      </w:r>
    </w:p>
    <w:p w14:paraId="4F42AC46"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p>
    <w:p w14:paraId="4BD7E10E" w14:textId="77777777" w:rsidR="003E1C63" w:rsidRPr="002118AB" w:rsidRDefault="00E7329B"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 xml:space="preserve">Let us sing to beloved </w:t>
      </w:r>
      <w:r w:rsidR="002C6C4B" w:rsidRPr="002118AB">
        <w:rPr>
          <w:rFonts w:ascii="Times New Roman" w:hAnsi="Times New Roman" w:cs="Times New Roman"/>
          <w:color w:val="2E002E"/>
          <w:spacing w:val="2"/>
          <w:sz w:val="24"/>
          <w:szCs w:val="24"/>
        </w:rPr>
        <w:t>N</w:t>
      </w:r>
      <w:r w:rsidRPr="002118AB">
        <w:rPr>
          <w:rFonts w:ascii="Times New Roman" w:hAnsi="Times New Roman" w:cs="Times New Roman"/>
          <w:color w:val="2E002E"/>
          <w:spacing w:val="2"/>
          <w:sz w:val="24"/>
          <w:szCs w:val="24"/>
        </w:rPr>
        <w:t xml:space="preserve">ada. Number </w:t>
      </w:r>
      <w:r w:rsidR="00521133" w:rsidRPr="002118AB">
        <w:rPr>
          <w:rFonts w:ascii="Times New Roman" w:hAnsi="Times New Roman" w:cs="Times New Roman"/>
          <w:color w:val="2E002E"/>
          <w:spacing w:val="2"/>
          <w:sz w:val="24"/>
          <w:szCs w:val="24"/>
        </w:rPr>
        <w:t>232</w:t>
      </w:r>
      <w:r w:rsidR="002C6C4B" w:rsidRPr="002118AB">
        <w:rPr>
          <w:rFonts w:ascii="Times New Roman" w:hAnsi="Times New Roman" w:cs="Times New Roman"/>
          <w:color w:val="2E002E"/>
          <w:spacing w:val="2"/>
          <w:sz w:val="24"/>
          <w:szCs w:val="24"/>
        </w:rPr>
        <w:t>. N</w:t>
      </w:r>
      <w:r w:rsidRPr="002118AB">
        <w:rPr>
          <w:rFonts w:ascii="Times New Roman" w:hAnsi="Times New Roman" w:cs="Times New Roman"/>
          <w:color w:val="2E002E"/>
          <w:spacing w:val="2"/>
          <w:sz w:val="24"/>
          <w:szCs w:val="24"/>
        </w:rPr>
        <w:t xml:space="preserve">ada is the Chohan of the sixth </w:t>
      </w:r>
      <w:r w:rsidR="00521133" w:rsidRPr="002118AB">
        <w:rPr>
          <w:rFonts w:ascii="Times New Roman" w:hAnsi="Times New Roman" w:cs="Times New Roman"/>
          <w:color w:val="2E002E"/>
          <w:spacing w:val="2"/>
          <w:sz w:val="24"/>
          <w:szCs w:val="24"/>
        </w:rPr>
        <w:t>r</w:t>
      </w:r>
      <w:r w:rsidRPr="002118AB">
        <w:rPr>
          <w:rFonts w:ascii="Times New Roman" w:hAnsi="Times New Roman" w:cs="Times New Roman"/>
          <w:color w:val="2E002E"/>
          <w:spacing w:val="2"/>
          <w:sz w:val="24"/>
          <w:szCs w:val="24"/>
        </w:rPr>
        <w:t xml:space="preserve">ay. She's a member of the </w:t>
      </w:r>
      <w:r w:rsidR="00521133" w:rsidRPr="002118AB">
        <w:rPr>
          <w:rFonts w:ascii="Times New Roman" w:hAnsi="Times New Roman" w:cs="Times New Roman"/>
          <w:color w:val="2E002E"/>
          <w:spacing w:val="2"/>
          <w:sz w:val="24"/>
          <w:szCs w:val="24"/>
        </w:rPr>
        <w:t>K</w:t>
      </w:r>
      <w:r w:rsidRPr="002118AB">
        <w:rPr>
          <w:rFonts w:ascii="Times New Roman" w:hAnsi="Times New Roman" w:cs="Times New Roman"/>
          <w:color w:val="2E002E"/>
          <w:spacing w:val="2"/>
          <w:sz w:val="24"/>
          <w:szCs w:val="24"/>
        </w:rPr>
        <w:t xml:space="preserve">armic </w:t>
      </w:r>
      <w:r w:rsidR="00521133" w:rsidRPr="002118AB">
        <w:rPr>
          <w:rFonts w:ascii="Times New Roman" w:hAnsi="Times New Roman" w:cs="Times New Roman"/>
          <w:color w:val="2E002E"/>
          <w:spacing w:val="2"/>
          <w:sz w:val="24"/>
          <w:szCs w:val="24"/>
        </w:rPr>
        <w:t>B</w:t>
      </w:r>
      <w:r w:rsidRPr="002118AB">
        <w:rPr>
          <w:rFonts w:ascii="Times New Roman" w:hAnsi="Times New Roman" w:cs="Times New Roman"/>
          <w:color w:val="2E002E"/>
          <w:spacing w:val="2"/>
          <w:sz w:val="24"/>
          <w:szCs w:val="24"/>
        </w:rPr>
        <w:t xml:space="preserve">oard. </w:t>
      </w:r>
    </w:p>
    <w:p w14:paraId="33E1B7F1"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p>
    <w:p w14:paraId="755A7AEE"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 xml:space="preserve">(Song </w:t>
      </w:r>
      <w:r w:rsidR="000F0C88" w:rsidRPr="002118AB">
        <w:rPr>
          <w:rFonts w:ascii="Times New Roman" w:hAnsi="Times New Roman" w:cs="Times New Roman"/>
          <w:color w:val="2E002E"/>
          <w:spacing w:val="2"/>
          <w:sz w:val="24"/>
          <w:szCs w:val="24"/>
        </w:rPr>
        <w:t>232</w:t>
      </w:r>
      <w:r w:rsidRPr="002118AB">
        <w:rPr>
          <w:rFonts w:ascii="Times New Roman" w:hAnsi="Times New Roman" w:cs="Times New Roman"/>
          <w:color w:val="2E002E"/>
          <w:spacing w:val="2"/>
          <w:sz w:val="24"/>
          <w:szCs w:val="24"/>
        </w:rPr>
        <w:t>)</w:t>
      </w:r>
    </w:p>
    <w:p w14:paraId="2B2AE942"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p>
    <w:p w14:paraId="284358ED"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P</w:t>
      </w:r>
      <w:r w:rsidR="00E7329B" w:rsidRPr="002118AB">
        <w:rPr>
          <w:rFonts w:ascii="Times New Roman" w:hAnsi="Times New Roman" w:cs="Times New Roman"/>
          <w:color w:val="2E002E"/>
          <w:spacing w:val="2"/>
          <w:sz w:val="24"/>
          <w:szCs w:val="24"/>
        </w:rPr>
        <w:t>lease</w:t>
      </w:r>
      <w:r w:rsidR="002C6C4B" w:rsidRPr="002118AB">
        <w:rPr>
          <w:rFonts w:ascii="Times New Roman" w:hAnsi="Times New Roman" w:cs="Times New Roman"/>
          <w:color w:val="2E002E"/>
          <w:spacing w:val="2"/>
          <w:sz w:val="24"/>
          <w:szCs w:val="24"/>
        </w:rPr>
        <w:t xml:space="preserve"> </w:t>
      </w:r>
      <w:r w:rsidR="00E7329B" w:rsidRPr="002118AB">
        <w:rPr>
          <w:rFonts w:ascii="Times New Roman" w:hAnsi="Times New Roman" w:cs="Times New Roman"/>
          <w:color w:val="2E002E"/>
          <w:spacing w:val="2"/>
          <w:sz w:val="24"/>
          <w:szCs w:val="24"/>
        </w:rPr>
        <w:t>be</w:t>
      </w:r>
      <w:r w:rsidR="002C6C4B" w:rsidRPr="002118AB">
        <w:rPr>
          <w:rFonts w:ascii="Times New Roman" w:hAnsi="Times New Roman" w:cs="Times New Roman"/>
          <w:color w:val="2E002E"/>
          <w:spacing w:val="2"/>
          <w:sz w:val="24"/>
          <w:szCs w:val="24"/>
        </w:rPr>
        <w:t xml:space="preserve"> </w:t>
      </w:r>
      <w:r w:rsidR="005A2A42" w:rsidRPr="002118AB">
        <w:rPr>
          <w:rFonts w:ascii="Times New Roman" w:hAnsi="Times New Roman" w:cs="Times New Roman"/>
          <w:color w:val="2E002E"/>
          <w:spacing w:val="2"/>
          <w:sz w:val="24"/>
          <w:szCs w:val="24"/>
        </w:rPr>
        <w:t>seated. Let us s</w:t>
      </w:r>
      <w:r w:rsidR="00E7329B" w:rsidRPr="002118AB">
        <w:rPr>
          <w:rFonts w:ascii="Times New Roman" w:hAnsi="Times New Roman" w:cs="Times New Roman"/>
          <w:color w:val="2E002E"/>
          <w:spacing w:val="2"/>
          <w:sz w:val="24"/>
          <w:szCs w:val="24"/>
        </w:rPr>
        <w:t>ing One, all One,</w:t>
      </w:r>
      <w:r w:rsidRPr="002118AB">
        <w:rPr>
          <w:rFonts w:ascii="Times New Roman" w:hAnsi="Times New Roman" w:cs="Times New Roman"/>
          <w:color w:val="2E002E"/>
          <w:spacing w:val="2"/>
          <w:sz w:val="24"/>
          <w:szCs w:val="24"/>
        </w:rPr>
        <w:t xml:space="preserve"> </w:t>
      </w:r>
      <w:r w:rsidR="005A2A42" w:rsidRPr="002118AB">
        <w:rPr>
          <w:rFonts w:ascii="Times New Roman" w:hAnsi="Times New Roman" w:cs="Times New Roman"/>
          <w:color w:val="2E002E"/>
          <w:spacing w:val="2"/>
          <w:sz w:val="24"/>
          <w:szCs w:val="24"/>
        </w:rPr>
        <w:t>461</w:t>
      </w:r>
      <w:r w:rsidRPr="002118AB">
        <w:rPr>
          <w:rFonts w:ascii="Times New Roman" w:hAnsi="Times New Roman" w:cs="Times New Roman"/>
          <w:color w:val="2E002E"/>
          <w:spacing w:val="2"/>
          <w:sz w:val="24"/>
          <w:szCs w:val="24"/>
        </w:rPr>
        <w:t>.</w:t>
      </w:r>
    </w:p>
    <w:p w14:paraId="3AB74EAB"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p>
    <w:p w14:paraId="2551D668"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(Song 461)</w:t>
      </w:r>
    </w:p>
    <w:p w14:paraId="4F9B16EB" w14:textId="77777777" w:rsidR="003E1C63" w:rsidRPr="002118AB" w:rsidRDefault="003E1C63" w:rsidP="002357D4">
      <w:pPr>
        <w:spacing w:after="0" w:line="240" w:lineRule="auto"/>
        <w:ind w:firstLine="284"/>
        <w:jc w:val="both"/>
        <w:rPr>
          <w:rFonts w:ascii="Times New Roman" w:hAnsi="Times New Roman" w:cs="Times New Roman"/>
          <w:color w:val="2E002E"/>
          <w:spacing w:val="2"/>
          <w:sz w:val="24"/>
          <w:szCs w:val="24"/>
        </w:rPr>
      </w:pPr>
    </w:p>
    <w:p w14:paraId="0BCB059F" w14:textId="77777777" w:rsidR="002C6C4B" w:rsidRPr="002118AB" w:rsidRDefault="002C6C4B"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 xml:space="preserve"> </w:t>
      </w:r>
      <w:r w:rsidR="00850CD9" w:rsidRPr="002118AB">
        <w:rPr>
          <w:rFonts w:ascii="Times New Roman" w:hAnsi="Times New Roman" w:cs="Times New Roman"/>
          <w:color w:val="2E002E"/>
          <w:spacing w:val="2"/>
          <w:sz w:val="24"/>
          <w:szCs w:val="24"/>
        </w:rPr>
        <w:t>L</w:t>
      </w:r>
      <w:r w:rsidR="00E7329B" w:rsidRPr="002118AB">
        <w:rPr>
          <w:rFonts w:ascii="Times New Roman" w:hAnsi="Times New Roman" w:cs="Times New Roman"/>
          <w:color w:val="2E002E"/>
          <w:spacing w:val="2"/>
          <w:sz w:val="24"/>
          <w:szCs w:val="24"/>
        </w:rPr>
        <w:t xml:space="preserve">et us sing number </w:t>
      </w:r>
      <w:r w:rsidR="00D723A0" w:rsidRPr="002118AB">
        <w:rPr>
          <w:rFonts w:ascii="Times New Roman" w:hAnsi="Times New Roman" w:cs="Times New Roman"/>
          <w:color w:val="2E002E"/>
          <w:spacing w:val="2"/>
          <w:sz w:val="24"/>
          <w:szCs w:val="24"/>
        </w:rPr>
        <w:t>291</w:t>
      </w:r>
      <w:r w:rsidR="00E7329B" w:rsidRPr="002118AB">
        <w:rPr>
          <w:rFonts w:ascii="Times New Roman" w:hAnsi="Times New Roman" w:cs="Times New Roman"/>
          <w:color w:val="2E002E"/>
          <w:spacing w:val="2"/>
          <w:sz w:val="24"/>
          <w:szCs w:val="24"/>
        </w:rPr>
        <w:t xml:space="preserve">to our beloved Saint Germain who has given us hope, renewed hope from the heart of Gabriel and </w:t>
      </w:r>
      <w:r w:rsidR="00850CD9" w:rsidRPr="002118AB">
        <w:rPr>
          <w:rFonts w:ascii="Times New Roman" w:hAnsi="Times New Roman" w:cs="Times New Roman"/>
          <w:color w:val="2E002E"/>
          <w:spacing w:val="2"/>
          <w:sz w:val="24"/>
          <w:szCs w:val="24"/>
        </w:rPr>
        <w:t>H</w:t>
      </w:r>
      <w:r w:rsidR="00E7329B" w:rsidRPr="002118AB">
        <w:rPr>
          <w:rFonts w:ascii="Times New Roman" w:hAnsi="Times New Roman" w:cs="Times New Roman"/>
          <w:color w:val="2E002E"/>
          <w:spacing w:val="2"/>
          <w:sz w:val="24"/>
          <w:szCs w:val="24"/>
        </w:rPr>
        <w:t>ope,</w:t>
      </w:r>
      <w:r w:rsidRPr="002118AB">
        <w:rPr>
          <w:rFonts w:ascii="Times New Roman" w:hAnsi="Times New Roman" w:cs="Times New Roman"/>
          <w:color w:val="2E002E"/>
          <w:spacing w:val="2"/>
          <w:sz w:val="24"/>
          <w:szCs w:val="24"/>
        </w:rPr>
        <w:t xml:space="preserve"> </w:t>
      </w:r>
      <w:r w:rsidR="00E7329B" w:rsidRPr="002118AB">
        <w:rPr>
          <w:rFonts w:ascii="Times New Roman" w:hAnsi="Times New Roman" w:cs="Times New Roman"/>
          <w:color w:val="2E002E"/>
          <w:spacing w:val="2"/>
          <w:sz w:val="24"/>
          <w:szCs w:val="24"/>
        </w:rPr>
        <w:t>archa</w:t>
      </w:r>
      <w:r w:rsidR="00AA5985" w:rsidRPr="002118AB">
        <w:rPr>
          <w:rFonts w:ascii="Times New Roman" w:hAnsi="Times New Roman" w:cs="Times New Roman"/>
          <w:color w:val="2E002E"/>
          <w:spacing w:val="2"/>
          <w:sz w:val="24"/>
          <w:szCs w:val="24"/>
        </w:rPr>
        <w:t>ngel and archaea of the fourth r</w:t>
      </w:r>
      <w:r w:rsidR="00E7329B" w:rsidRPr="002118AB">
        <w:rPr>
          <w:rFonts w:ascii="Times New Roman" w:hAnsi="Times New Roman" w:cs="Times New Roman"/>
          <w:color w:val="2E002E"/>
          <w:spacing w:val="2"/>
          <w:sz w:val="24"/>
          <w:szCs w:val="24"/>
        </w:rPr>
        <w:t>ay whose retreat is over Northern California.</w:t>
      </w:r>
    </w:p>
    <w:p w14:paraId="06A36CD9" w14:textId="77777777" w:rsidR="00850CD9" w:rsidRPr="002118AB" w:rsidRDefault="00E7329B"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 xml:space="preserve">So we have renewed hope through </w:t>
      </w:r>
      <w:r w:rsidR="00850CD9" w:rsidRPr="002118AB">
        <w:rPr>
          <w:rFonts w:ascii="Times New Roman" w:hAnsi="Times New Roman" w:cs="Times New Roman"/>
          <w:color w:val="2E002E"/>
          <w:spacing w:val="2"/>
          <w:sz w:val="24"/>
          <w:szCs w:val="24"/>
        </w:rPr>
        <w:t>t</w:t>
      </w:r>
      <w:r w:rsidRPr="002118AB">
        <w:rPr>
          <w:rFonts w:ascii="Times New Roman" w:hAnsi="Times New Roman" w:cs="Times New Roman"/>
          <w:color w:val="2E002E"/>
          <w:spacing w:val="2"/>
          <w:sz w:val="24"/>
          <w:szCs w:val="24"/>
        </w:rPr>
        <w:t xml:space="preserve">he blessings of </w:t>
      </w:r>
      <w:r w:rsidR="00850CD9" w:rsidRPr="002118AB">
        <w:rPr>
          <w:rFonts w:ascii="Times New Roman" w:hAnsi="Times New Roman" w:cs="Times New Roman"/>
          <w:color w:val="2E002E"/>
          <w:spacing w:val="2"/>
          <w:sz w:val="24"/>
          <w:szCs w:val="24"/>
        </w:rPr>
        <w:t>o</w:t>
      </w:r>
      <w:r w:rsidRPr="002118AB">
        <w:rPr>
          <w:rFonts w:ascii="Times New Roman" w:hAnsi="Times New Roman" w:cs="Times New Roman"/>
          <w:color w:val="2E002E"/>
          <w:spacing w:val="2"/>
          <w:sz w:val="24"/>
          <w:szCs w:val="24"/>
        </w:rPr>
        <w:t xml:space="preserve">ur </w:t>
      </w:r>
      <w:r w:rsidR="002C6C4B" w:rsidRPr="002118AB">
        <w:rPr>
          <w:rFonts w:ascii="Times New Roman" w:hAnsi="Times New Roman" w:cs="Times New Roman"/>
          <w:color w:val="2E002E"/>
          <w:spacing w:val="2"/>
          <w:sz w:val="24"/>
          <w:szCs w:val="24"/>
        </w:rPr>
        <w:t>Kn</w:t>
      </w:r>
      <w:r w:rsidRPr="002118AB">
        <w:rPr>
          <w:rFonts w:ascii="Times New Roman" w:hAnsi="Times New Roman" w:cs="Times New Roman"/>
          <w:color w:val="2E002E"/>
          <w:spacing w:val="2"/>
          <w:sz w:val="24"/>
          <w:szCs w:val="24"/>
        </w:rPr>
        <w:t xml:space="preserve">ight </w:t>
      </w:r>
      <w:r w:rsidR="002C6C4B" w:rsidRPr="002118AB">
        <w:rPr>
          <w:rFonts w:ascii="Times New Roman" w:hAnsi="Times New Roman" w:cs="Times New Roman"/>
          <w:color w:val="2E002E"/>
          <w:spacing w:val="2"/>
          <w:sz w:val="24"/>
          <w:szCs w:val="24"/>
        </w:rPr>
        <w:t>C</w:t>
      </w:r>
      <w:r w:rsidR="00850CD9" w:rsidRPr="002118AB">
        <w:rPr>
          <w:rFonts w:ascii="Times New Roman" w:hAnsi="Times New Roman" w:cs="Times New Roman"/>
          <w:color w:val="2E002E"/>
          <w:spacing w:val="2"/>
          <w:sz w:val="24"/>
          <w:szCs w:val="24"/>
        </w:rPr>
        <w:t>ommander</w:t>
      </w:r>
      <w:r w:rsidR="002C6C4B" w:rsidRPr="002118AB">
        <w:rPr>
          <w:rFonts w:ascii="Times New Roman" w:hAnsi="Times New Roman" w:cs="Times New Roman"/>
          <w:color w:val="2E002E"/>
          <w:spacing w:val="2"/>
          <w:sz w:val="24"/>
          <w:szCs w:val="24"/>
        </w:rPr>
        <w:t xml:space="preserve">. </w:t>
      </w:r>
    </w:p>
    <w:p w14:paraId="46936A44" w14:textId="77777777" w:rsidR="00850CD9" w:rsidRPr="002118AB" w:rsidRDefault="00850CD9" w:rsidP="002357D4">
      <w:pPr>
        <w:spacing w:after="0" w:line="240" w:lineRule="auto"/>
        <w:ind w:firstLine="284"/>
        <w:jc w:val="both"/>
        <w:rPr>
          <w:rFonts w:ascii="Times New Roman" w:hAnsi="Times New Roman" w:cs="Times New Roman"/>
          <w:color w:val="2E002E"/>
          <w:spacing w:val="2"/>
          <w:sz w:val="24"/>
          <w:szCs w:val="24"/>
        </w:rPr>
      </w:pPr>
    </w:p>
    <w:p w14:paraId="20609DB4" w14:textId="77777777" w:rsidR="00850CD9" w:rsidRPr="002118AB" w:rsidRDefault="00850CD9"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(Song 291)</w:t>
      </w:r>
    </w:p>
    <w:p w14:paraId="358EC48E" w14:textId="77777777" w:rsidR="00850CD9" w:rsidRPr="002118AB" w:rsidRDefault="00850CD9" w:rsidP="002357D4">
      <w:pPr>
        <w:spacing w:after="0" w:line="240" w:lineRule="auto"/>
        <w:ind w:firstLine="284"/>
        <w:jc w:val="both"/>
        <w:rPr>
          <w:rFonts w:ascii="Times New Roman" w:hAnsi="Times New Roman" w:cs="Times New Roman"/>
          <w:color w:val="2E002E"/>
          <w:spacing w:val="2"/>
          <w:sz w:val="24"/>
          <w:szCs w:val="24"/>
        </w:rPr>
      </w:pPr>
    </w:p>
    <w:p w14:paraId="41173DF9" w14:textId="77777777" w:rsidR="009173C6" w:rsidRPr="002118AB" w:rsidRDefault="00E7329B"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 xml:space="preserve">Let us sing number </w:t>
      </w:r>
      <w:r w:rsidR="00347E73" w:rsidRPr="002118AB">
        <w:rPr>
          <w:rFonts w:ascii="Times New Roman" w:hAnsi="Times New Roman" w:cs="Times New Roman"/>
          <w:color w:val="2E002E"/>
          <w:spacing w:val="2"/>
          <w:sz w:val="24"/>
          <w:szCs w:val="24"/>
        </w:rPr>
        <w:t>37t</w:t>
      </w:r>
      <w:r w:rsidRPr="002118AB">
        <w:rPr>
          <w:rFonts w:ascii="Times New Roman" w:hAnsi="Times New Roman" w:cs="Times New Roman"/>
          <w:color w:val="2E002E"/>
          <w:spacing w:val="2"/>
          <w:sz w:val="24"/>
          <w:szCs w:val="24"/>
        </w:rPr>
        <w:t xml:space="preserve">o the flame </w:t>
      </w:r>
      <w:r w:rsidR="00347E73"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Deep in my heart</w:t>
      </w:r>
      <w:r w:rsidR="00347E73"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w:t>
      </w:r>
    </w:p>
    <w:p w14:paraId="33B150C0" w14:textId="77777777" w:rsidR="00B84DF9" w:rsidRPr="002118AB" w:rsidRDefault="00B84DF9" w:rsidP="002357D4">
      <w:pPr>
        <w:spacing w:after="0" w:line="240" w:lineRule="auto"/>
        <w:ind w:firstLine="284"/>
        <w:jc w:val="both"/>
        <w:rPr>
          <w:rFonts w:ascii="Times New Roman" w:hAnsi="Times New Roman" w:cs="Times New Roman"/>
          <w:color w:val="2E002E"/>
          <w:spacing w:val="2"/>
          <w:sz w:val="24"/>
          <w:szCs w:val="24"/>
        </w:rPr>
      </w:pPr>
    </w:p>
    <w:p w14:paraId="3473A0AE" w14:textId="77777777" w:rsidR="00B84DF9" w:rsidRPr="002118AB" w:rsidRDefault="00B84DF9"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(Song 37)</w:t>
      </w:r>
    </w:p>
    <w:p w14:paraId="52E7FF43" w14:textId="77777777" w:rsidR="00B84DF9" w:rsidRPr="002118AB" w:rsidRDefault="00B84DF9" w:rsidP="002357D4">
      <w:pPr>
        <w:spacing w:after="0" w:line="240" w:lineRule="auto"/>
        <w:ind w:firstLine="284"/>
        <w:jc w:val="both"/>
        <w:rPr>
          <w:rFonts w:ascii="Times New Roman" w:hAnsi="Times New Roman" w:cs="Times New Roman"/>
          <w:color w:val="2E002E"/>
          <w:spacing w:val="2"/>
          <w:sz w:val="24"/>
          <w:szCs w:val="24"/>
        </w:rPr>
      </w:pPr>
    </w:p>
    <w:p w14:paraId="29389531" w14:textId="77777777" w:rsidR="009173C6" w:rsidRPr="002118AB" w:rsidRDefault="00E7329B" w:rsidP="002357D4">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Let us prepare for our dictation.</w:t>
      </w:r>
      <w:r w:rsidR="009173C6" w:rsidRPr="002118AB">
        <w:rPr>
          <w:rFonts w:ascii="Times New Roman" w:hAnsi="Times New Roman" w:cs="Times New Roman"/>
          <w:color w:val="2E002E"/>
          <w:spacing w:val="2"/>
          <w:sz w:val="24"/>
          <w:szCs w:val="24"/>
        </w:rPr>
        <w:t xml:space="preserve"> </w:t>
      </w:r>
      <w:r w:rsidRPr="002118AB">
        <w:rPr>
          <w:rFonts w:ascii="Times New Roman" w:hAnsi="Times New Roman" w:cs="Times New Roman"/>
          <w:color w:val="2E002E"/>
          <w:spacing w:val="2"/>
          <w:sz w:val="24"/>
          <w:szCs w:val="24"/>
        </w:rPr>
        <w:t xml:space="preserve">Please </w:t>
      </w:r>
      <w:r w:rsidR="00B84DF9" w:rsidRPr="002118AB">
        <w:rPr>
          <w:rFonts w:ascii="Times New Roman" w:hAnsi="Times New Roman" w:cs="Times New Roman"/>
          <w:color w:val="2E002E"/>
          <w:spacing w:val="2"/>
          <w:sz w:val="24"/>
          <w:szCs w:val="24"/>
        </w:rPr>
        <w:t>p</w:t>
      </w:r>
      <w:r w:rsidRPr="002118AB">
        <w:rPr>
          <w:rFonts w:ascii="Times New Roman" w:hAnsi="Times New Roman" w:cs="Times New Roman"/>
          <w:color w:val="2E002E"/>
          <w:spacing w:val="2"/>
          <w:sz w:val="24"/>
          <w:szCs w:val="24"/>
        </w:rPr>
        <w:t xml:space="preserve">lace your books beneath your seats. </w:t>
      </w:r>
      <w:r w:rsidR="00B84DF9" w:rsidRPr="002118AB">
        <w:rPr>
          <w:rFonts w:ascii="Times New Roman" w:hAnsi="Times New Roman" w:cs="Times New Roman"/>
          <w:color w:val="2E002E"/>
          <w:spacing w:val="2"/>
          <w:sz w:val="24"/>
          <w:szCs w:val="24"/>
        </w:rPr>
        <w:t xml:space="preserve">Here </w:t>
      </w:r>
      <w:r w:rsidRPr="002118AB">
        <w:rPr>
          <w:rFonts w:ascii="Times New Roman" w:hAnsi="Times New Roman" w:cs="Times New Roman"/>
          <w:color w:val="2E002E"/>
          <w:spacing w:val="2"/>
          <w:sz w:val="24"/>
          <w:szCs w:val="24"/>
        </w:rPr>
        <w:t>I mention for those who perhaps have not attended a live dictation</w:t>
      </w:r>
      <w:r w:rsidR="009173C6" w:rsidRPr="002118AB">
        <w:rPr>
          <w:rFonts w:ascii="Times New Roman" w:hAnsi="Times New Roman" w:cs="Times New Roman"/>
          <w:color w:val="2E002E"/>
          <w:spacing w:val="2"/>
          <w:sz w:val="24"/>
          <w:szCs w:val="24"/>
        </w:rPr>
        <w:t xml:space="preserve"> </w:t>
      </w:r>
      <w:r w:rsidRPr="002118AB">
        <w:rPr>
          <w:rFonts w:ascii="Times New Roman" w:hAnsi="Times New Roman" w:cs="Times New Roman"/>
          <w:color w:val="2E002E"/>
          <w:spacing w:val="2"/>
          <w:sz w:val="24"/>
          <w:szCs w:val="24"/>
        </w:rPr>
        <w:t xml:space="preserve">that the messenger is in direct contact with hierarchy, consciously, that his senses and faculties are intensified by the Christ consciousness of himself and the </w:t>
      </w:r>
      <w:r w:rsidR="004457A9" w:rsidRPr="002118AB">
        <w:rPr>
          <w:rFonts w:ascii="Times New Roman" w:hAnsi="Times New Roman" w:cs="Times New Roman"/>
          <w:color w:val="2E002E"/>
          <w:spacing w:val="2"/>
          <w:sz w:val="24"/>
          <w:szCs w:val="24"/>
        </w:rPr>
        <w:t>a</w:t>
      </w:r>
      <w:r w:rsidRPr="002118AB">
        <w:rPr>
          <w:rFonts w:ascii="Times New Roman" w:hAnsi="Times New Roman" w:cs="Times New Roman"/>
          <w:color w:val="2E002E"/>
          <w:spacing w:val="2"/>
          <w:sz w:val="24"/>
          <w:szCs w:val="24"/>
        </w:rPr>
        <w:t xml:space="preserve">scended </w:t>
      </w:r>
      <w:r w:rsidR="004457A9" w:rsidRPr="002118AB">
        <w:rPr>
          <w:rFonts w:ascii="Times New Roman" w:hAnsi="Times New Roman" w:cs="Times New Roman"/>
          <w:color w:val="2E002E"/>
          <w:spacing w:val="2"/>
          <w:sz w:val="24"/>
          <w:szCs w:val="24"/>
        </w:rPr>
        <w:t>m</w:t>
      </w:r>
      <w:r w:rsidRPr="002118AB">
        <w:rPr>
          <w:rFonts w:ascii="Times New Roman" w:hAnsi="Times New Roman" w:cs="Times New Roman"/>
          <w:color w:val="2E002E"/>
          <w:spacing w:val="2"/>
          <w:sz w:val="24"/>
          <w:szCs w:val="24"/>
        </w:rPr>
        <w:t>aster consciousness. Therefore he is aware simultaneously of everyone in the room as well as of the master.</w:t>
      </w:r>
    </w:p>
    <w:p w14:paraId="7AC04932" w14:textId="77777777" w:rsidR="008A3418" w:rsidRPr="00E031EA" w:rsidRDefault="00E7329B" w:rsidP="00B84DF9">
      <w:pPr>
        <w:spacing w:after="0" w:line="240" w:lineRule="auto"/>
        <w:ind w:firstLine="284"/>
        <w:jc w:val="both"/>
        <w:rPr>
          <w:rFonts w:ascii="Times New Roman" w:hAnsi="Times New Roman" w:cs="Times New Roman"/>
          <w:color w:val="2E002E"/>
          <w:spacing w:val="2"/>
          <w:sz w:val="24"/>
          <w:szCs w:val="24"/>
        </w:rPr>
      </w:pPr>
      <w:r w:rsidRPr="002118AB">
        <w:rPr>
          <w:rFonts w:ascii="Times New Roman" w:hAnsi="Times New Roman" w:cs="Times New Roman"/>
          <w:color w:val="2E002E"/>
          <w:spacing w:val="2"/>
          <w:sz w:val="24"/>
          <w:szCs w:val="24"/>
        </w:rPr>
        <w:t>We ask</w:t>
      </w:r>
      <w:r w:rsidR="00084C3B"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 xml:space="preserve"> then</w:t>
      </w:r>
      <w:r w:rsidR="00084C3B"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 xml:space="preserve"> that you st</w:t>
      </w:r>
      <w:r w:rsidR="00C70CA1" w:rsidRPr="002118AB">
        <w:rPr>
          <w:rFonts w:ascii="Times New Roman" w:hAnsi="Times New Roman" w:cs="Times New Roman"/>
          <w:color w:val="2E002E"/>
          <w:spacing w:val="2"/>
          <w:sz w:val="24"/>
          <w:szCs w:val="24"/>
        </w:rPr>
        <w:t>il</w:t>
      </w:r>
      <w:r w:rsidRPr="002118AB">
        <w:rPr>
          <w:rFonts w:ascii="Times New Roman" w:hAnsi="Times New Roman" w:cs="Times New Roman"/>
          <w:color w:val="2E002E"/>
          <w:spacing w:val="2"/>
          <w:sz w:val="24"/>
          <w:szCs w:val="24"/>
        </w:rPr>
        <w:t>l your consciousness, your emotions, your thoughts and center your energies into the white fire core of being that is your own divinity.</w:t>
      </w:r>
      <w:r w:rsidR="009173C6" w:rsidRPr="002118AB">
        <w:rPr>
          <w:rFonts w:ascii="Times New Roman" w:hAnsi="Times New Roman" w:cs="Times New Roman"/>
          <w:color w:val="2E002E"/>
          <w:spacing w:val="2"/>
          <w:sz w:val="24"/>
          <w:szCs w:val="24"/>
        </w:rPr>
        <w:t xml:space="preserve"> </w:t>
      </w:r>
      <w:r w:rsidRPr="002118AB">
        <w:rPr>
          <w:rFonts w:ascii="Times New Roman" w:hAnsi="Times New Roman" w:cs="Times New Roman"/>
          <w:color w:val="2E002E"/>
          <w:spacing w:val="2"/>
          <w:sz w:val="24"/>
          <w:szCs w:val="24"/>
        </w:rPr>
        <w:t>We ask that you uncross your legs, separate your hands. Be comfortable. If you need a hanky or you need</w:t>
      </w:r>
      <w:r w:rsidR="009173C6" w:rsidRPr="002118AB">
        <w:rPr>
          <w:rFonts w:ascii="Times New Roman" w:hAnsi="Times New Roman" w:cs="Times New Roman"/>
          <w:color w:val="2E002E"/>
          <w:spacing w:val="2"/>
          <w:sz w:val="24"/>
          <w:szCs w:val="24"/>
        </w:rPr>
        <w:t xml:space="preserve"> </w:t>
      </w:r>
      <w:r w:rsidRPr="002118AB">
        <w:rPr>
          <w:rFonts w:ascii="Times New Roman" w:hAnsi="Times New Roman" w:cs="Times New Roman"/>
          <w:color w:val="2E002E"/>
          <w:spacing w:val="2"/>
          <w:sz w:val="24"/>
          <w:szCs w:val="24"/>
        </w:rPr>
        <w:t>to get out anything during the dictation, we ask you to do it now</w:t>
      </w:r>
      <w:r w:rsidR="009173C6" w:rsidRPr="002118AB">
        <w:rPr>
          <w:rFonts w:ascii="Times New Roman" w:hAnsi="Times New Roman" w:cs="Times New Roman"/>
          <w:color w:val="2E002E"/>
          <w:spacing w:val="2"/>
          <w:sz w:val="24"/>
          <w:szCs w:val="24"/>
        </w:rPr>
        <w:t xml:space="preserve"> </w:t>
      </w:r>
      <w:r w:rsidR="0068710A" w:rsidRPr="002118AB">
        <w:rPr>
          <w:rFonts w:ascii="Times New Roman" w:hAnsi="Times New Roman" w:cs="Times New Roman"/>
          <w:color w:val="2E002E"/>
          <w:spacing w:val="2"/>
          <w:sz w:val="24"/>
          <w:szCs w:val="24"/>
        </w:rPr>
        <w:t>s</w:t>
      </w:r>
      <w:r w:rsidRPr="002118AB">
        <w:rPr>
          <w:rFonts w:ascii="Times New Roman" w:hAnsi="Times New Roman" w:cs="Times New Roman"/>
          <w:color w:val="2E002E"/>
          <w:spacing w:val="2"/>
          <w:sz w:val="24"/>
          <w:szCs w:val="24"/>
        </w:rPr>
        <w:t>o that there's no unnecessary movement. Coughing</w:t>
      </w:r>
      <w:r w:rsidR="00B84DF9"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 xml:space="preserve"> </w:t>
      </w:r>
      <w:r w:rsidR="00B84DF9" w:rsidRPr="002118AB">
        <w:rPr>
          <w:rFonts w:ascii="Times New Roman" w:hAnsi="Times New Roman" w:cs="Times New Roman"/>
          <w:color w:val="2E002E"/>
          <w:spacing w:val="2"/>
          <w:sz w:val="24"/>
          <w:szCs w:val="24"/>
        </w:rPr>
        <w:t>c</w:t>
      </w:r>
      <w:r w:rsidRPr="002118AB">
        <w:rPr>
          <w:rFonts w:ascii="Times New Roman" w:hAnsi="Times New Roman" w:cs="Times New Roman"/>
          <w:color w:val="2E002E"/>
          <w:spacing w:val="2"/>
          <w:sz w:val="24"/>
          <w:szCs w:val="24"/>
        </w:rPr>
        <w:t>learing of the throat should be done in advance</w:t>
      </w:r>
      <w:r w:rsidR="00B84DF9" w:rsidRPr="002118AB">
        <w:rPr>
          <w:rFonts w:ascii="Times New Roman" w:hAnsi="Times New Roman" w:cs="Times New Roman"/>
          <w:color w:val="2E002E"/>
          <w:spacing w:val="2"/>
          <w:sz w:val="24"/>
          <w:szCs w:val="24"/>
        </w:rPr>
        <w:t>.</w:t>
      </w:r>
      <w:r w:rsidR="009173C6" w:rsidRPr="002118AB">
        <w:rPr>
          <w:rFonts w:ascii="Times New Roman" w:hAnsi="Times New Roman" w:cs="Times New Roman"/>
          <w:color w:val="2E002E"/>
          <w:spacing w:val="2"/>
          <w:sz w:val="24"/>
          <w:szCs w:val="24"/>
        </w:rPr>
        <w:t xml:space="preserve"> </w:t>
      </w:r>
      <w:r w:rsidR="00B84DF9" w:rsidRPr="002118AB">
        <w:rPr>
          <w:rFonts w:ascii="Times New Roman" w:hAnsi="Times New Roman" w:cs="Times New Roman"/>
          <w:color w:val="2E002E"/>
          <w:spacing w:val="2"/>
          <w:sz w:val="24"/>
          <w:szCs w:val="24"/>
        </w:rPr>
        <w:t>I</w:t>
      </w:r>
      <w:r w:rsidRPr="002118AB">
        <w:rPr>
          <w:rFonts w:ascii="Times New Roman" w:hAnsi="Times New Roman" w:cs="Times New Roman"/>
          <w:color w:val="2E002E"/>
          <w:spacing w:val="2"/>
          <w:sz w:val="24"/>
          <w:szCs w:val="24"/>
        </w:rPr>
        <w:t xml:space="preserve">f you think there is some reason why you would have to leave in the next 45 minutes or so </w:t>
      </w:r>
      <w:r w:rsidR="00A84F0E"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and always allow that length of period for the master to speak</w:t>
      </w:r>
      <w:r w:rsidR="00A84F0E" w:rsidRPr="002118AB">
        <w:rPr>
          <w:rFonts w:ascii="Times New Roman" w:hAnsi="Times New Roman" w:cs="Times New Roman"/>
          <w:color w:val="2E002E"/>
          <w:spacing w:val="2"/>
          <w:sz w:val="24"/>
          <w:szCs w:val="24"/>
        </w:rPr>
        <w:t>)</w:t>
      </w:r>
      <w:r w:rsidR="00B84DF9" w:rsidRPr="002118AB">
        <w:rPr>
          <w:rFonts w:ascii="Times New Roman" w:hAnsi="Times New Roman" w:cs="Times New Roman"/>
          <w:color w:val="2E002E"/>
          <w:spacing w:val="2"/>
          <w:sz w:val="24"/>
          <w:szCs w:val="24"/>
        </w:rPr>
        <w:t>,</w:t>
      </w:r>
      <w:r w:rsidRPr="002118AB">
        <w:rPr>
          <w:rFonts w:ascii="Times New Roman" w:hAnsi="Times New Roman" w:cs="Times New Roman"/>
          <w:color w:val="2E002E"/>
          <w:spacing w:val="2"/>
          <w:sz w:val="24"/>
          <w:szCs w:val="24"/>
        </w:rPr>
        <w:t xml:space="preserve"> </w:t>
      </w:r>
      <w:r w:rsidR="00B84DF9" w:rsidRPr="002118AB">
        <w:rPr>
          <w:rFonts w:ascii="Times New Roman" w:hAnsi="Times New Roman" w:cs="Times New Roman"/>
          <w:color w:val="2E002E"/>
          <w:spacing w:val="2"/>
          <w:sz w:val="24"/>
          <w:szCs w:val="24"/>
        </w:rPr>
        <w:t>w</w:t>
      </w:r>
      <w:r w:rsidRPr="002118AB">
        <w:rPr>
          <w:rFonts w:ascii="Times New Roman" w:hAnsi="Times New Roman" w:cs="Times New Roman"/>
          <w:color w:val="2E002E"/>
          <w:spacing w:val="2"/>
          <w:sz w:val="24"/>
          <w:szCs w:val="24"/>
        </w:rPr>
        <w:t>ould you leave at this time</w:t>
      </w:r>
      <w:r w:rsidR="00B84DF9" w:rsidRPr="002118AB">
        <w:rPr>
          <w:rFonts w:ascii="Times New Roman" w:hAnsi="Times New Roman" w:cs="Times New Roman"/>
          <w:color w:val="2E002E"/>
          <w:spacing w:val="2"/>
          <w:sz w:val="24"/>
          <w:szCs w:val="24"/>
        </w:rPr>
        <w:t>.</w:t>
      </w:r>
      <w:r w:rsidR="009173C6" w:rsidRPr="002118AB">
        <w:rPr>
          <w:rFonts w:ascii="Times New Roman" w:hAnsi="Times New Roman" w:cs="Times New Roman"/>
          <w:color w:val="2E002E"/>
          <w:spacing w:val="2"/>
          <w:sz w:val="24"/>
          <w:szCs w:val="24"/>
        </w:rPr>
        <w:t xml:space="preserve"> </w:t>
      </w:r>
      <w:r w:rsidR="00B84DF9" w:rsidRPr="002118AB">
        <w:rPr>
          <w:rFonts w:ascii="Times New Roman" w:hAnsi="Times New Roman" w:cs="Times New Roman"/>
          <w:color w:val="2E002E"/>
          <w:spacing w:val="2"/>
          <w:sz w:val="24"/>
          <w:szCs w:val="24"/>
        </w:rPr>
        <w:t>I</w:t>
      </w:r>
      <w:r w:rsidRPr="002118AB">
        <w:rPr>
          <w:rFonts w:ascii="Times New Roman" w:hAnsi="Times New Roman" w:cs="Times New Roman"/>
          <w:color w:val="2E002E"/>
          <w:spacing w:val="2"/>
          <w:sz w:val="24"/>
          <w:szCs w:val="24"/>
        </w:rPr>
        <w:t>f you have a cough of any kind, you're welcome to sit in our secretary's office where you can hear the dictation as clearly is in the room. Then you won't feel burdened by the cough</w:t>
      </w:r>
      <w:r w:rsidR="009173C6" w:rsidRPr="002118AB">
        <w:rPr>
          <w:rFonts w:ascii="Times New Roman" w:hAnsi="Times New Roman" w:cs="Times New Roman"/>
          <w:color w:val="2E002E"/>
          <w:spacing w:val="2"/>
          <w:sz w:val="24"/>
          <w:szCs w:val="24"/>
        </w:rPr>
        <w:t xml:space="preserve"> </w:t>
      </w:r>
      <w:r w:rsidRPr="002118AB">
        <w:rPr>
          <w:rFonts w:ascii="Times New Roman" w:hAnsi="Times New Roman" w:cs="Times New Roman"/>
          <w:color w:val="2E002E"/>
          <w:spacing w:val="2"/>
          <w:sz w:val="24"/>
          <w:szCs w:val="24"/>
        </w:rPr>
        <w:t>or the need to cough</w:t>
      </w:r>
      <w:r w:rsidR="00B84DF9" w:rsidRPr="002118AB">
        <w:rPr>
          <w:rFonts w:ascii="Times New Roman" w:hAnsi="Times New Roman" w:cs="Times New Roman"/>
          <w:color w:val="2E002E"/>
          <w:spacing w:val="2"/>
          <w:sz w:val="24"/>
          <w:szCs w:val="24"/>
        </w:rPr>
        <w:t>.</w:t>
      </w:r>
      <w:r w:rsidRPr="00E031EA">
        <w:rPr>
          <w:rFonts w:ascii="Times New Roman" w:hAnsi="Times New Roman" w:cs="Times New Roman"/>
          <w:color w:val="2E002E"/>
          <w:spacing w:val="2"/>
          <w:sz w:val="24"/>
          <w:szCs w:val="24"/>
        </w:rPr>
        <w:t xml:space="preserve"> </w:t>
      </w:r>
    </w:p>
    <w:sectPr w:rsidR="008A3418" w:rsidRPr="00E031EA" w:rsidSect="00B160DE">
      <w:footerReference w:type="even" r:id="rId12"/>
      <w:footerReference w:type="default" r:id="rId13"/>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C0EE42" w14:textId="77777777" w:rsidR="00D8437C" w:rsidRDefault="00D8437C">
      <w:pPr>
        <w:spacing w:after="0" w:line="240" w:lineRule="auto"/>
      </w:pPr>
      <w:r>
        <w:separator/>
      </w:r>
    </w:p>
  </w:endnote>
  <w:endnote w:type="continuationSeparator" w:id="0">
    <w:p w14:paraId="63E0E5BD" w14:textId="77777777" w:rsidR="00D8437C" w:rsidRDefault="00D84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ff8"/>
      </w:rPr>
      <w:id w:val="1372650680"/>
      <w:docPartObj>
        <w:docPartGallery w:val="Page Numbers (Bottom of Page)"/>
        <w:docPartUnique/>
      </w:docPartObj>
    </w:sdtPr>
    <w:sdtEndPr>
      <w:rPr>
        <w:rStyle w:val="aff8"/>
      </w:rPr>
    </w:sdtEndPr>
    <w:sdtContent>
      <w:p w14:paraId="37A3C76D" w14:textId="77777777" w:rsidR="00E7329B" w:rsidRDefault="00E7329B" w:rsidP="00E7329B">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end"/>
        </w:r>
      </w:p>
    </w:sdtContent>
  </w:sdt>
  <w:sdt>
    <w:sdtPr>
      <w:rPr>
        <w:rStyle w:val="aff8"/>
      </w:rPr>
      <w:id w:val="937484424"/>
      <w:docPartObj>
        <w:docPartGallery w:val="Page Numbers (Bottom of Page)"/>
        <w:docPartUnique/>
      </w:docPartObj>
    </w:sdtPr>
    <w:sdtEndPr>
      <w:rPr>
        <w:rStyle w:val="aff8"/>
      </w:rPr>
    </w:sdtEndPr>
    <w:sdtContent>
      <w:p w14:paraId="2126604A" w14:textId="77777777" w:rsidR="00E7329B" w:rsidRDefault="00E7329B" w:rsidP="00E7329B">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end"/>
        </w:r>
      </w:p>
    </w:sdtContent>
  </w:sdt>
  <w:p w14:paraId="5848B97E" w14:textId="77777777" w:rsidR="00E7329B" w:rsidRDefault="00E7329B">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4943666"/>
      <w:docPartObj>
        <w:docPartGallery w:val="Page Numbers (Bottom of Page)"/>
        <w:docPartUnique/>
      </w:docPartObj>
    </w:sdtPr>
    <w:sdtEndPr>
      <w:rPr>
        <w:rFonts w:ascii="Times New Roman" w:hAnsi="Times New Roman" w:cs="Times New Roman"/>
        <w:sz w:val="24"/>
        <w:szCs w:val="24"/>
      </w:rPr>
    </w:sdtEndPr>
    <w:sdtContent>
      <w:p w14:paraId="2A99C9D8" w14:textId="19F7E3D7" w:rsidR="004D629F" w:rsidRPr="004D629F" w:rsidRDefault="004D629F">
        <w:pPr>
          <w:pStyle w:val="a7"/>
          <w:jc w:val="center"/>
          <w:rPr>
            <w:rFonts w:ascii="Times New Roman" w:hAnsi="Times New Roman" w:cs="Times New Roman"/>
            <w:sz w:val="24"/>
            <w:szCs w:val="24"/>
          </w:rPr>
        </w:pPr>
        <w:r w:rsidRPr="004D629F">
          <w:rPr>
            <w:rFonts w:ascii="Times New Roman" w:hAnsi="Times New Roman" w:cs="Times New Roman"/>
            <w:sz w:val="24"/>
            <w:szCs w:val="24"/>
          </w:rPr>
          <w:t>4</w:t>
        </w:r>
      </w:p>
    </w:sdtContent>
  </w:sdt>
  <w:p w14:paraId="46ADC631" w14:textId="77777777" w:rsidR="004D629F" w:rsidRDefault="004D629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F3B405" w14:textId="77777777" w:rsidR="00D8437C" w:rsidRDefault="00D8437C">
      <w:pPr>
        <w:spacing w:after="0" w:line="240" w:lineRule="auto"/>
      </w:pPr>
      <w:r>
        <w:separator/>
      </w:r>
    </w:p>
  </w:footnote>
  <w:footnote w:type="continuationSeparator" w:id="0">
    <w:p w14:paraId="7265919A" w14:textId="77777777" w:rsidR="00D8437C" w:rsidRDefault="00D843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318"/>
    <w:rsid w:val="00013E3F"/>
    <w:rsid w:val="00021D99"/>
    <w:rsid w:val="000249A5"/>
    <w:rsid w:val="00034616"/>
    <w:rsid w:val="00034C53"/>
    <w:rsid w:val="000369D6"/>
    <w:rsid w:val="00050A6B"/>
    <w:rsid w:val="00051747"/>
    <w:rsid w:val="0006063C"/>
    <w:rsid w:val="00066610"/>
    <w:rsid w:val="00076524"/>
    <w:rsid w:val="00084C3B"/>
    <w:rsid w:val="00085B31"/>
    <w:rsid w:val="00097251"/>
    <w:rsid w:val="000C4952"/>
    <w:rsid w:val="000C4A2E"/>
    <w:rsid w:val="000E46DB"/>
    <w:rsid w:val="000F0C88"/>
    <w:rsid w:val="000F5237"/>
    <w:rsid w:val="00103210"/>
    <w:rsid w:val="0010440C"/>
    <w:rsid w:val="00106A9E"/>
    <w:rsid w:val="00115679"/>
    <w:rsid w:val="00120ADF"/>
    <w:rsid w:val="001216B9"/>
    <w:rsid w:val="00126F98"/>
    <w:rsid w:val="00136CA6"/>
    <w:rsid w:val="00145B73"/>
    <w:rsid w:val="0015074B"/>
    <w:rsid w:val="0015445D"/>
    <w:rsid w:val="001563A8"/>
    <w:rsid w:val="00157024"/>
    <w:rsid w:val="0015716C"/>
    <w:rsid w:val="001622A8"/>
    <w:rsid w:val="001627E3"/>
    <w:rsid w:val="00163391"/>
    <w:rsid w:val="001649FA"/>
    <w:rsid w:val="00180C1E"/>
    <w:rsid w:val="00185142"/>
    <w:rsid w:val="0018684E"/>
    <w:rsid w:val="001A58C4"/>
    <w:rsid w:val="001B0D4F"/>
    <w:rsid w:val="001B35B9"/>
    <w:rsid w:val="001B537C"/>
    <w:rsid w:val="001B5D84"/>
    <w:rsid w:val="001C331F"/>
    <w:rsid w:val="001C40D2"/>
    <w:rsid w:val="001D0CFD"/>
    <w:rsid w:val="001D5ED9"/>
    <w:rsid w:val="001E0012"/>
    <w:rsid w:val="001E0F14"/>
    <w:rsid w:val="001E1187"/>
    <w:rsid w:val="001E333F"/>
    <w:rsid w:val="001F468F"/>
    <w:rsid w:val="00202009"/>
    <w:rsid w:val="0020237E"/>
    <w:rsid w:val="0021165B"/>
    <w:rsid w:val="002118AB"/>
    <w:rsid w:val="002118F4"/>
    <w:rsid w:val="0021241E"/>
    <w:rsid w:val="00212F96"/>
    <w:rsid w:val="00223C5A"/>
    <w:rsid w:val="00227805"/>
    <w:rsid w:val="0023265F"/>
    <w:rsid w:val="002357D4"/>
    <w:rsid w:val="00244928"/>
    <w:rsid w:val="00244AF0"/>
    <w:rsid w:val="00246B29"/>
    <w:rsid w:val="002508B9"/>
    <w:rsid w:val="0026428C"/>
    <w:rsid w:val="002710B6"/>
    <w:rsid w:val="002747EB"/>
    <w:rsid w:val="0029372B"/>
    <w:rsid w:val="0029639D"/>
    <w:rsid w:val="002A54FA"/>
    <w:rsid w:val="002C44C7"/>
    <w:rsid w:val="002C6C4B"/>
    <w:rsid w:val="002D1138"/>
    <w:rsid w:val="002D3FF7"/>
    <w:rsid w:val="002E11F5"/>
    <w:rsid w:val="002E17B9"/>
    <w:rsid w:val="002F59CB"/>
    <w:rsid w:val="002F6BCA"/>
    <w:rsid w:val="00301A75"/>
    <w:rsid w:val="00303AE2"/>
    <w:rsid w:val="00304569"/>
    <w:rsid w:val="00306316"/>
    <w:rsid w:val="003132D4"/>
    <w:rsid w:val="00326F90"/>
    <w:rsid w:val="00330967"/>
    <w:rsid w:val="00334651"/>
    <w:rsid w:val="00347E73"/>
    <w:rsid w:val="0035372A"/>
    <w:rsid w:val="00355D48"/>
    <w:rsid w:val="00357BF8"/>
    <w:rsid w:val="00366D1E"/>
    <w:rsid w:val="00367A62"/>
    <w:rsid w:val="00375388"/>
    <w:rsid w:val="00381790"/>
    <w:rsid w:val="00394FCF"/>
    <w:rsid w:val="003A7F7E"/>
    <w:rsid w:val="003C2421"/>
    <w:rsid w:val="003C3188"/>
    <w:rsid w:val="003C32B2"/>
    <w:rsid w:val="003C5AA7"/>
    <w:rsid w:val="003C5BB8"/>
    <w:rsid w:val="003E0940"/>
    <w:rsid w:val="003E12DC"/>
    <w:rsid w:val="003E1C63"/>
    <w:rsid w:val="003E6B0A"/>
    <w:rsid w:val="003F2A39"/>
    <w:rsid w:val="00400AA6"/>
    <w:rsid w:val="0040446C"/>
    <w:rsid w:val="00420E9C"/>
    <w:rsid w:val="00422634"/>
    <w:rsid w:val="00422DBE"/>
    <w:rsid w:val="004235E1"/>
    <w:rsid w:val="00436077"/>
    <w:rsid w:val="004457A9"/>
    <w:rsid w:val="00445CF1"/>
    <w:rsid w:val="00474AC7"/>
    <w:rsid w:val="0047625B"/>
    <w:rsid w:val="00481550"/>
    <w:rsid w:val="004A522A"/>
    <w:rsid w:val="004A5808"/>
    <w:rsid w:val="004A5D50"/>
    <w:rsid w:val="004A641F"/>
    <w:rsid w:val="004A73C4"/>
    <w:rsid w:val="004B593C"/>
    <w:rsid w:val="004C329F"/>
    <w:rsid w:val="004D629F"/>
    <w:rsid w:val="004F6BD7"/>
    <w:rsid w:val="0050673C"/>
    <w:rsid w:val="0052101F"/>
    <w:rsid w:val="00521133"/>
    <w:rsid w:val="00544CDA"/>
    <w:rsid w:val="005531E0"/>
    <w:rsid w:val="00567580"/>
    <w:rsid w:val="00574E4F"/>
    <w:rsid w:val="005777E4"/>
    <w:rsid w:val="00592EBC"/>
    <w:rsid w:val="005A2A42"/>
    <w:rsid w:val="005B0411"/>
    <w:rsid w:val="005C0FB6"/>
    <w:rsid w:val="005C15EE"/>
    <w:rsid w:val="005D01E7"/>
    <w:rsid w:val="005D2881"/>
    <w:rsid w:val="005D29A4"/>
    <w:rsid w:val="005E4AF2"/>
    <w:rsid w:val="005F3039"/>
    <w:rsid w:val="005F46A0"/>
    <w:rsid w:val="006009D0"/>
    <w:rsid w:val="00601EEA"/>
    <w:rsid w:val="00602DE2"/>
    <w:rsid w:val="006063FB"/>
    <w:rsid w:val="006121A1"/>
    <w:rsid w:val="00613F5D"/>
    <w:rsid w:val="006370F1"/>
    <w:rsid w:val="0064700B"/>
    <w:rsid w:val="00654222"/>
    <w:rsid w:val="006622FF"/>
    <w:rsid w:val="00671837"/>
    <w:rsid w:val="00674BF3"/>
    <w:rsid w:val="00675874"/>
    <w:rsid w:val="006770FE"/>
    <w:rsid w:val="0068710A"/>
    <w:rsid w:val="00691CDE"/>
    <w:rsid w:val="006943ED"/>
    <w:rsid w:val="00695152"/>
    <w:rsid w:val="006A1390"/>
    <w:rsid w:val="006A277D"/>
    <w:rsid w:val="006C150D"/>
    <w:rsid w:val="006D28FF"/>
    <w:rsid w:val="006D3F63"/>
    <w:rsid w:val="006D6790"/>
    <w:rsid w:val="006E2A8C"/>
    <w:rsid w:val="006F375A"/>
    <w:rsid w:val="006F5C6A"/>
    <w:rsid w:val="00724579"/>
    <w:rsid w:val="007311EC"/>
    <w:rsid w:val="007414EC"/>
    <w:rsid w:val="00747E6A"/>
    <w:rsid w:val="007749AF"/>
    <w:rsid w:val="007850D1"/>
    <w:rsid w:val="00794EBC"/>
    <w:rsid w:val="007A4D0F"/>
    <w:rsid w:val="007B075F"/>
    <w:rsid w:val="007B0F9B"/>
    <w:rsid w:val="007C78C1"/>
    <w:rsid w:val="007D2F11"/>
    <w:rsid w:val="007D50B6"/>
    <w:rsid w:val="007F36CE"/>
    <w:rsid w:val="00804C76"/>
    <w:rsid w:val="0080668A"/>
    <w:rsid w:val="0080685D"/>
    <w:rsid w:val="00810FA8"/>
    <w:rsid w:val="008124DD"/>
    <w:rsid w:val="00814A29"/>
    <w:rsid w:val="008238FD"/>
    <w:rsid w:val="00823FE2"/>
    <w:rsid w:val="0083163A"/>
    <w:rsid w:val="00836E0C"/>
    <w:rsid w:val="00850CD9"/>
    <w:rsid w:val="00853D5E"/>
    <w:rsid w:val="0085775C"/>
    <w:rsid w:val="00864067"/>
    <w:rsid w:val="008661DA"/>
    <w:rsid w:val="00876751"/>
    <w:rsid w:val="008802AA"/>
    <w:rsid w:val="00885C76"/>
    <w:rsid w:val="00886095"/>
    <w:rsid w:val="008A0C7F"/>
    <w:rsid w:val="008A3418"/>
    <w:rsid w:val="008A5DD4"/>
    <w:rsid w:val="008A7A68"/>
    <w:rsid w:val="008B4462"/>
    <w:rsid w:val="008B66B8"/>
    <w:rsid w:val="008C170E"/>
    <w:rsid w:val="008D06E2"/>
    <w:rsid w:val="008D6545"/>
    <w:rsid w:val="008E20A0"/>
    <w:rsid w:val="008F2A1F"/>
    <w:rsid w:val="008F6AAC"/>
    <w:rsid w:val="00905885"/>
    <w:rsid w:val="009173C6"/>
    <w:rsid w:val="00924567"/>
    <w:rsid w:val="00927D67"/>
    <w:rsid w:val="00930F33"/>
    <w:rsid w:val="00945C43"/>
    <w:rsid w:val="009539F0"/>
    <w:rsid w:val="009607BD"/>
    <w:rsid w:val="00960E54"/>
    <w:rsid w:val="00961D45"/>
    <w:rsid w:val="009648BA"/>
    <w:rsid w:val="00970295"/>
    <w:rsid w:val="0098028E"/>
    <w:rsid w:val="00981722"/>
    <w:rsid w:val="0098337E"/>
    <w:rsid w:val="009A3B2A"/>
    <w:rsid w:val="009B42A9"/>
    <w:rsid w:val="009B62A3"/>
    <w:rsid w:val="009B7AAD"/>
    <w:rsid w:val="009C3AF0"/>
    <w:rsid w:val="009E64D7"/>
    <w:rsid w:val="009E74D8"/>
    <w:rsid w:val="00A00643"/>
    <w:rsid w:val="00A06E25"/>
    <w:rsid w:val="00A12C74"/>
    <w:rsid w:val="00A12EE5"/>
    <w:rsid w:val="00A206DE"/>
    <w:rsid w:val="00A22122"/>
    <w:rsid w:val="00A4288C"/>
    <w:rsid w:val="00A42D2F"/>
    <w:rsid w:val="00A57AE4"/>
    <w:rsid w:val="00A628B3"/>
    <w:rsid w:val="00A6799F"/>
    <w:rsid w:val="00A7615C"/>
    <w:rsid w:val="00A7702F"/>
    <w:rsid w:val="00A81377"/>
    <w:rsid w:val="00A82A9D"/>
    <w:rsid w:val="00A84F0E"/>
    <w:rsid w:val="00A86B00"/>
    <w:rsid w:val="00A96295"/>
    <w:rsid w:val="00A96DBF"/>
    <w:rsid w:val="00AA1D76"/>
    <w:rsid w:val="00AA1D8D"/>
    <w:rsid w:val="00AA34C5"/>
    <w:rsid w:val="00AA5985"/>
    <w:rsid w:val="00AB3FEC"/>
    <w:rsid w:val="00AB76EA"/>
    <w:rsid w:val="00AC0DF5"/>
    <w:rsid w:val="00AD32BE"/>
    <w:rsid w:val="00AD5FDB"/>
    <w:rsid w:val="00AE2A12"/>
    <w:rsid w:val="00AE2D4B"/>
    <w:rsid w:val="00B160DE"/>
    <w:rsid w:val="00B2221B"/>
    <w:rsid w:val="00B234BC"/>
    <w:rsid w:val="00B330AB"/>
    <w:rsid w:val="00B445AC"/>
    <w:rsid w:val="00B47730"/>
    <w:rsid w:val="00B63AEF"/>
    <w:rsid w:val="00B711B5"/>
    <w:rsid w:val="00B819D1"/>
    <w:rsid w:val="00B84DF9"/>
    <w:rsid w:val="00B97866"/>
    <w:rsid w:val="00BA4C2B"/>
    <w:rsid w:val="00BA5434"/>
    <w:rsid w:val="00BA6DA6"/>
    <w:rsid w:val="00BB3DBE"/>
    <w:rsid w:val="00BB73F6"/>
    <w:rsid w:val="00BC20EC"/>
    <w:rsid w:val="00BD0140"/>
    <w:rsid w:val="00BD15C8"/>
    <w:rsid w:val="00BD1FC8"/>
    <w:rsid w:val="00BD2F35"/>
    <w:rsid w:val="00BD3776"/>
    <w:rsid w:val="00BE3891"/>
    <w:rsid w:val="00BE706A"/>
    <w:rsid w:val="00BF15E4"/>
    <w:rsid w:val="00C22CD1"/>
    <w:rsid w:val="00C24502"/>
    <w:rsid w:val="00C268C8"/>
    <w:rsid w:val="00C33892"/>
    <w:rsid w:val="00C3483D"/>
    <w:rsid w:val="00C60FA7"/>
    <w:rsid w:val="00C70CA1"/>
    <w:rsid w:val="00C714B8"/>
    <w:rsid w:val="00C85D64"/>
    <w:rsid w:val="00CA60B6"/>
    <w:rsid w:val="00CA7AF6"/>
    <w:rsid w:val="00CA7C77"/>
    <w:rsid w:val="00CB0664"/>
    <w:rsid w:val="00CB13CA"/>
    <w:rsid w:val="00CB482F"/>
    <w:rsid w:val="00CC0E5A"/>
    <w:rsid w:val="00CD601E"/>
    <w:rsid w:val="00D2150C"/>
    <w:rsid w:val="00D304CB"/>
    <w:rsid w:val="00D40540"/>
    <w:rsid w:val="00D44146"/>
    <w:rsid w:val="00D54994"/>
    <w:rsid w:val="00D57E81"/>
    <w:rsid w:val="00D723A0"/>
    <w:rsid w:val="00D819D2"/>
    <w:rsid w:val="00D8437C"/>
    <w:rsid w:val="00D85599"/>
    <w:rsid w:val="00D87DAD"/>
    <w:rsid w:val="00D924C4"/>
    <w:rsid w:val="00D96F82"/>
    <w:rsid w:val="00DC0CDE"/>
    <w:rsid w:val="00DC1AD9"/>
    <w:rsid w:val="00DC4936"/>
    <w:rsid w:val="00DC5162"/>
    <w:rsid w:val="00DD2AF8"/>
    <w:rsid w:val="00DD480C"/>
    <w:rsid w:val="00DE32E5"/>
    <w:rsid w:val="00DF7413"/>
    <w:rsid w:val="00DF7BFD"/>
    <w:rsid w:val="00E019BA"/>
    <w:rsid w:val="00E01A50"/>
    <w:rsid w:val="00E027AC"/>
    <w:rsid w:val="00E031EA"/>
    <w:rsid w:val="00E13A4F"/>
    <w:rsid w:val="00E26291"/>
    <w:rsid w:val="00E54350"/>
    <w:rsid w:val="00E55B7C"/>
    <w:rsid w:val="00E60D11"/>
    <w:rsid w:val="00E7329B"/>
    <w:rsid w:val="00E77530"/>
    <w:rsid w:val="00E806DE"/>
    <w:rsid w:val="00E81FB0"/>
    <w:rsid w:val="00EA2D70"/>
    <w:rsid w:val="00EA2E4C"/>
    <w:rsid w:val="00EB05A2"/>
    <w:rsid w:val="00EB2669"/>
    <w:rsid w:val="00EB4D83"/>
    <w:rsid w:val="00EB6DEB"/>
    <w:rsid w:val="00EC0B2B"/>
    <w:rsid w:val="00EC5D51"/>
    <w:rsid w:val="00EC7004"/>
    <w:rsid w:val="00ED244C"/>
    <w:rsid w:val="00ED3244"/>
    <w:rsid w:val="00EE24EA"/>
    <w:rsid w:val="00F01BEF"/>
    <w:rsid w:val="00F03583"/>
    <w:rsid w:val="00F0372D"/>
    <w:rsid w:val="00F07C45"/>
    <w:rsid w:val="00F4069D"/>
    <w:rsid w:val="00F42630"/>
    <w:rsid w:val="00F448D8"/>
    <w:rsid w:val="00F71E57"/>
    <w:rsid w:val="00F829E0"/>
    <w:rsid w:val="00F91418"/>
    <w:rsid w:val="00F953A8"/>
    <w:rsid w:val="00FA2E63"/>
    <w:rsid w:val="00FA7B69"/>
    <w:rsid w:val="00FB05D5"/>
    <w:rsid w:val="00FB7D26"/>
    <w:rsid w:val="00FC693F"/>
    <w:rsid w:val="00FD75BC"/>
    <w:rsid w:val="00FF0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49F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1216B9"/>
  </w:style>
  <w:style w:type="character" w:styleId="aff9">
    <w:name w:val="Hyperlink"/>
    <w:basedOn w:val="a2"/>
    <w:uiPriority w:val="99"/>
    <w:unhideWhenUsed/>
    <w:rsid w:val="006E2A8C"/>
    <w:rPr>
      <w:color w:val="0000FF" w:themeColor="hyperlink"/>
      <w:u w:val="single"/>
    </w:rPr>
  </w:style>
  <w:style w:type="character" w:customStyle="1" w:styleId="UnresolvedMention1">
    <w:name w:val="Unresolved Mention1"/>
    <w:basedOn w:val="a2"/>
    <w:uiPriority w:val="99"/>
    <w:semiHidden/>
    <w:unhideWhenUsed/>
    <w:rsid w:val="006E2A8C"/>
    <w:rPr>
      <w:color w:val="605E5C"/>
      <w:shd w:val="clear" w:color="auto" w:fill="E1DFDD"/>
    </w:rPr>
  </w:style>
  <w:style w:type="character" w:customStyle="1" w:styleId="UnresolvedMention">
    <w:name w:val="Unresolved Mention"/>
    <w:basedOn w:val="a2"/>
    <w:uiPriority w:val="99"/>
    <w:semiHidden/>
    <w:unhideWhenUsed/>
    <w:rsid w:val="00A82A9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1216B9"/>
  </w:style>
  <w:style w:type="character" w:styleId="aff9">
    <w:name w:val="Hyperlink"/>
    <w:basedOn w:val="a2"/>
    <w:uiPriority w:val="99"/>
    <w:unhideWhenUsed/>
    <w:rsid w:val="006E2A8C"/>
    <w:rPr>
      <w:color w:val="0000FF" w:themeColor="hyperlink"/>
      <w:u w:val="single"/>
    </w:rPr>
  </w:style>
  <w:style w:type="character" w:customStyle="1" w:styleId="UnresolvedMention1">
    <w:name w:val="Unresolved Mention1"/>
    <w:basedOn w:val="a2"/>
    <w:uiPriority w:val="99"/>
    <w:semiHidden/>
    <w:unhideWhenUsed/>
    <w:rsid w:val="006E2A8C"/>
    <w:rPr>
      <w:color w:val="605E5C"/>
      <w:shd w:val="clear" w:color="auto" w:fill="E1DFDD"/>
    </w:rPr>
  </w:style>
  <w:style w:type="character" w:customStyle="1" w:styleId="UnresolvedMention">
    <w:name w:val="Unresolved Mention"/>
    <w:basedOn w:val="a2"/>
    <w:uiPriority w:val="99"/>
    <w:semiHidden/>
    <w:unhideWhenUsed/>
    <w:rsid w:val="00A82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B7CECB4C2122428C7BB481828FDCBC" ma:contentTypeVersion="7" ma:contentTypeDescription="Create a new document." ma:contentTypeScope="" ma:versionID="07d49cadd8dfc329c8d38f98d78b1080">
  <xsd:schema xmlns:xsd="http://www.w3.org/2001/XMLSchema" xmlns:xs="http://www.w3.org/2001/XMLSchema" xmlns:p="http://schemas.microsoft.com/office/2006/metadata/properties" xmlns:ns3="6008dec3-7034-44fe-957c-e023d6e5b197" targetNamespace="http://schemas.microsoft.com/office/2006/metadata/properties" ma:root="true" ma:fieldsID="4ddeb5e8a1a94ea0b079c2034ae41c3f" ns3:_="">
    <xsd:import namespace="6008dec3-7034-44fe-957c-e023d6e5b19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8dec3-7034-44fe-957c-e023d6e5b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008dec3-7034-44fe-957c-e023d6e5b19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DBA9E-B16E-4049-BB4F-018C5EAF80A0}">
  <ds:schemaRefs>
    <ds:schemaRef ds:uri="http://schemas.microsoft.com/sharepoint/v3/contenttype/forms"/>
  </ds:schemaRefs>
</ds:datastoreItem>
</file>

<file path=customXml/itemProps2.xml><?xml version="1.0" encoding="utf-8"?>
<ds:datastoreItem xmlns:ds="http://schemas.openxmlformats.org/officeDocument/2006/customXml" ds:itemID="{9EE05D9A-083D-49BE-9C9D-FE61C5E58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08dec3-7034-44fe-957c-e023d6e5b1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7EB17D-056D-4035-9F5E-061B77F99FE6}">
  <ds:schemaRefs>
    <ds:schemaRef ds:uri="http://schemas.microsoft.com/office/2006/metadata/properties"/>
    <ds:schemaRef ds:uri="http://schemas.microsoft.com/office/infopath/2007/PartnerControls"/>
    <ds:schemaRef ds:uri="6008dec3-7034-44fe-957c-e023d6e5b197"/>
  </ds:schemaRefs>
</ds:datastoreItem>
</file>

<file path=customXml/itemProps4.xml><?xml version="1.0" encoding="utf-8"?>
<ds:datastoreItem xmlns:ds="http://schemas.openxmlformats.org/officeDocument/2006/customXml" ds:itemID="{BE9F42F0-FA6B-48D1-9531-0DDCC6909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4200</Words>
  <Characters>23944</Characters>
  <Application>Microsoft Office Word</Application>
  <DocSecurity>0</DocSecurity>
  <Lines>199</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 AM</cp:lastModifiedBy>
  <cp:revision>71</cp:revision>
  <dcterms:created xsi:type="dcterms:W3CDTF">2025-03-31T11:34:00Z</dcterms:created>
  <dcterms:modified xsi:type="dcterms:W3CDTF">2025-05-16T16:18:00Z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0x01010032B7CECB4C2122428C7BB481828FDCBC</vt:lpwstr>
  </property>
</Properties>
</file>