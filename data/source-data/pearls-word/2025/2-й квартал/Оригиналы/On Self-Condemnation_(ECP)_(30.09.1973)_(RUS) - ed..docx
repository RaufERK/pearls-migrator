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EA3" w:rsidRPr="00FA6201" w:rsidRDefault="00103EA3" w:rsidP="0020237E">
      <w:pPr>
        <w:spacing w:after="0" w:line="240" w:lineRule="auto"/>
        <w:jc w:val="center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Проповедь Э. К. Профет о самоосуждении</w:t>
      </w:r>
    </w:p>
    <w:p w:rsidR="009563E1" w:rsidRPr="00FA6201" w:rsidRDefault="009563E1" w:rsidP="0020237E">
      <w:pPr>
        <w:spacing w:after="0" w:line="240" w:lineRule="auto"/>
        <w:jc w:val="center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</w:p>
    <w:p w:rsidR="009563E1" w:rsidRPr="00FA6201" w:rsidRDefault="009563E1" w:rsidP="0020237E">
      <w:pPr>
        <w:spacing w:after="0" w:line="240" w:lineRule="auto"/>
        <w:jc w:val="center"/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(30 сентября 1973 г.)</w:t>
      </w:r>
    </w:p>
    <w:p w:rsidR="0020237E" w:rsidRPr="00FA6201" w:rsidRDefault="0020237E" w:rsidP="0020237E">
      <w:pPr>
        <w:spacing w:after="0" w:line="240" w:lineRule="auto"/>
        <w:jc w:val="center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</w:p>
    <w:p w:rsidR="00103EA3" w:rsidRPr="00FA6201" w:rsidRDefault="00103EA3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Давайте спо</w:t>
      </w:r>
      <w:r w:rsidR="00315DB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 песню №</w:t>
      </w:r>
      <w:r w:rsidR="00315DB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 </w:t>
      </w:r>
      <w:r w:rsidR="00B179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281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«Свят, свят, свят</w:t>
      </w:r>
      <w:r w:rsidR="00FE05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...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». Давайте </w:t>
      </w:r>
      <w:r w:rsidR="00946F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вос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поем святост</w:t>
      </w:r>
      <w:r w:rsidR="00946F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</w:t>
      </w:r>
      <w:r w:rsidR="00946F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46F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проявленного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06EC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</w:t>
      </w:r>
      <w:r w:rsidR="003E717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человеке</w:t>
      </w:r>
      <w:r w:rsidR="00B179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2303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отношениях </w:t>
      </w:r>
      <w:r w:rsidR="00B179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 которым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 нас</w:t>
      </w:r>
      <w:r w:rsidR="009D276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жизни</w:t>
      </w:r>
      <w:r w:rsidR="00906EC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возможно,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52B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были </w:t>
      </w:r>
      <w:r w:rsidR="00CD09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серьезные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ко</w:t>
      </w:r>
      <w:r w:rsidR="00B179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фликты, </w:t>
      </w:r>
      <w:r w:rsidR="00021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крупные</w:t>
      </w:r>
      <w:r w:rsidR="00CD09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проблемы и </w:t>
      </w:r>
      <w:r w:rsidR="005605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присутствует огромная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20B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необходимость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прощении.</w:t>
      </w:r>
    </w:p>
    <w:p w:rsidR="00B17975" w:rsidRPr="00FA6201" w:rsidRDefault="00B17975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 вы не можете вспомнить такого человека, то не подумаете ли вы о святости Бога</w:t>
      </w:r>
      <w:r w:rsidR="00BC21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проявлен</w:t>
      </w:r>
      <w:r w:rsidR="00BC21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 всех людях</w:t>
      </w:r>
      <w:r w:rsidR="00393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мире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393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включая тех,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</w:t>
      </w:r>
      <w:r w:rsidR="00393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когда-либо знали?</w:t>
      </w:r>
    </w:p>
    <w:p w:rsidR="00EC768F" w:rsidRPr="00FA6201" w:rsidRDefault="00B17975" w:rsidP="00EC768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Очень важно, чтобы </w:t>
      </w:r>
      <w:r w:rsidR="00CB2B6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сегодня в ходе нашего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собрания пред</w:t>
      </w:r>
      <w:r w:rsidR="00DE50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лицом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Господ</w:t>
      </w:r>
      <w:r w:rsidR="00DE50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Христ</w:t>
      </w:r>
      <w:r w:rsidR="00DE50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E50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могли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прийти к алтарю,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 он </w:t>
      </w:r>
      <w:r w:rsidR="00DE50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сказал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«исцели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55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раны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843999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1"/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55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 взаимоотношениях со всеми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кого мы когда-либо знали. </w:t>
      </w:r>
      <w:r w:rsidR="00255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</w:t>
      </w:r>
      <w:r w:rsidR="00CE43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сему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давайте будем </w:t>
      </w:r>
      <w:r w:rsidR="000B00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готовы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поклоняться Христу как в тех, кто считает себя нашими врагами, так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в тех, кто нуждается в</w:t>
      </w:r>
      <w:r w:rsidR="006459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нашем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прощении</w:t>
      </w:r>
      <w:r w:rsidR="00257B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будем</w:t>
      </w:r>
      <w:r w:rsidR="006459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B00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готовы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459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склониться пред их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Христом,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омы</w:t>
      </w:r>
      <w:r w:rsidR="00FB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ноги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призна</w:t>
      </w:r>
      <w:r w:rsidR="00FB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 Царь 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ц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арей</w:t>
      </w:r>
      <w:r w:rsidR="00AF6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Господь господствующих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3722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живет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само</w:t>
      </w:r>
      <w:r w:rsidR="007177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́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 пламени</w:t>
      </w:r>
      <w:r w:rsidR="00827F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F26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тех</w:t>
      </w:r>
      <w:r w:rsidR="00CE2E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F26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людей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E325A5" w:rsidRPr="00FA6201" w:rsidRDefault="00E325A5" w:rsidP="00EC768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2A1B01" w:rsidRPr="00FA6201" w:rsidRDefault="002A1B01" w:rsidP="00F14951">
      <w:pPr>
        <w:spacing w:after="0" w:line="240" w:lineRule="auto"/>
        <w:jc w:val="center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Песня № 281 «Свят, свят, свят</w:t>
      </w:r>
      <w:r w:rsidR="00F14951"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...»</w:t>
      </w:r>
    </w:p>
    <w:p w:rsidR="002A1B01" w:rsidRPr="00FA6201" w:rsidRDefault="002A1B01" w:rsidP="002A1B01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</w:p>
    <w:p w:rsidR="00F14951" w:rsidRPr="00FA6201" w:rsidRDefault="002A1B01" w:rsidP="00427FA5">
      <w:pPr>
        <w:spacing w:after="120" w:line="240" w:lineRule="auto"/>
        <w:jc w:val="center"/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LORD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God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Almighty</w:t>
      </w:r>
      <w:r w:rsidR="00F149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br/>
      </w:r>
      <w:r w:rsidR="00F14951"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Свят, свят, свят Господь Бог Всемогущий!</w:t>
      </w:r>
    </w:p>
    <w:p w:rsidR="002A1B01" w:rsidRPr="00FA6201" w:rsidRDefault="002A1B01" w:rsidP="00F14951">
      <w:pPr>
        <w:spacing w:after="0" w:line="240" w:lineRule="auto"/>
        <w:jc w:val="center"/>
        <w:rPr>
          <w:rFonts w:ascii="Times New Roman" w:hAnsi="Times New Roman" w:cs="Times New Roman"/>
          <w:color w:val="2E002E"/>
          <w:spacing w:val="2"/>
          <w:sz w:val="24"/>
          <w:szCs w:val="24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</w:rPr>
        <w:t>Thou art holy in manifestation in man!</w:t>
      </w:r>
    </w:p>
    <w:p w:rsidR="00EC768F" w:rsidRPr="00FA6201" w:rsidRDefault="002A1B01" w:rsidP="00F14951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Проявл</w:t>
      </w:r>
      <w:r w:rsidR="00F14951"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енный в человеке, Ты есмь свят!</w:t>
      </w:r>
    </w:p>
    <w:p w:rsidR="002A1B01" w:rsidRPr="00FA6201" w:rsidRDefault="002A1B01" w:rsidP="002A1B0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EC768F" w:rsidRPr="00FA6201" w:rsidRDefault="00A648F7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то время как мы пели 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молитв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93470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«Свят, свят, свят...»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409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пред моим взором внезапно появился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образ человека, которого</w:t>
      </w:r>
      <w:r w:rsidR="004F27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я </w:t>
      </w:r>
      <w:r w:rsidR="00C065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давным-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давно про</w:t>
      </w:r>
      <w:r w:rsidR="00B409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стила </w:t>
      </w:r>
      <w:r w:rsidR="004F27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4C33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это на самом деле так</w:t>
      </w:r>
      <w:r w:rsidR="004F27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 </w:t>
      </w:r>
      <w:r w:rsidR="009745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стал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причиной </w:t>
      </w:r>
      <w:r w:rsidR="004B562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большого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горя в моей жизни. И я поняла</w:t>
      </w:r>
      <w:r w:rsidR="0045547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5547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хотя 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простила </w:t>
      </w:r>
      <w:r w:rsidR="002829F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</w:t>
      </w:r>
      <w:r w:rsidR="007030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послала ему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30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много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утешени</w:t>
      </w:r>
      <w:r w:rsidR="007030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сострадани</w:t>
      </w:r>
      <w:r w:rsidR="007030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7030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 еще нуждался в</w:t>
      </w:r>
      <w:r w:rsidR="007B06C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422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моей</w:t>
      </w:r>
      <w:r w:rsidR="00A00C7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поддержк</w:t>
      </w:r>
      <w:r w:rsidR="003422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7A0C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 в моем поклонении</w:t>
      </w:r>
      <w:r w:rsidR="00952EE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пребывающему внутри него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</w:t>
      </w:r>
      <w:r w:rsidR="00DE5C4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6E29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3A554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E29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 что сам</w:t>
      </w:r>
      <w:r w:rsidR="002829F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тот человек</w:t>
      </w:r>
      <w:r w:rsidR="007B06C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732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был</w:t>
      </w:r>
      <w:r w:rsidR="006E29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31A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 </w:t>
      </w:r>
      <w:r w:rsidR="006E29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способен</w:t>
      </w:r>
      <w:r w:rsidR="00EC76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366395" w:rsidRPr="00FA6201" w:rsidRDefault="002B493C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</w:t>
      </w:r>
      <w:r w:rsidR="00B66C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E41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E41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направила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огонь </w:t>
      </w:r>
      <w:r w:rsidR="00E016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своего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сердца</w:t>
      </w:r>
      <w:r w:rsidR="00CE41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сердцевин</w:t>
      </w:r>
      <w:r w:rsidR="00CE41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2264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существа</w:t>
      </w:r>
      <w:r w:rsidR="00111D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я поняла</w:t>
      </w:r>
      <w:r w:rsidR="000F58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..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1033B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CE41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знаете,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должны быть очень</w:t>
      </w:r>
      <w:r w:rsidR="00B66C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F47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внимательными</w:t>
      </w:r>
      <w:r w:rsidR="002C74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 тому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чтобы не воспевать человеческое сознание, </w:t>
      </w:r>
      <w:r w:rsidR="0061780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потому что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утверждая святость внешнего «я», мы совершаем идолопоклонство и отдаем объекту нашего идолопоклонства энергию для </w:t>
      </w:r>
      <w:r w:rsidR="002C74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его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увековечивания</w:t>
      </w:r>
      <w:r w:rsidR="007B7EC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28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том виде, в каком он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есть. </w:t>
      </w:r>
      <w:r w:rsidR="002C74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Таково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еще одн</w:t>
      </w:r>
      <w:r w:rsidR="007028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определение человеческой симпатии. Человеческая симпатия – это идолопоклонство, ибо мы воздаем почести внешнему сознанию.</w:t>
      </w:r>
    </w:p>
    <w:p w:rsidR="000B0D0F" w:rsidRPr="00FA6201" w:rsidRDefault="00A547AE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Так вот,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я поняла, какая </w:t>
      </w:r>
      <w:r w:rsidR="005442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огромная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концентрация света</w:t>
      </w:r>
      <w:r w:rsidR="001735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сердца и ума требуется, чтобы </w:t>
      </w:r>
      <w:r w:rsidR="00ED19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устан</w:t>
      </w:r>
      <w:r w:rsidR="00113A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ED19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вить связь</w:t>
      </w:r>
      <w:r w:rsidR="001912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только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AB09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огнем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</w:t>
      </w:r>
      <w:r w:rsidR="00AB09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3C58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34D1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данного</w:t>
      </w:r>
      <w:r w:rsidR="00A913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B09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человека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не касаясь</w:t>
      </w:r>
      <w:r w:rsidR="001912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его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внешнего сознания. </w:t>
      </w:r>
      <w:r w:rsidR="001912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увидела, что, когда я установила связь, утверждение</w:t>
      </w:r>
      <w:r w:rsidR="00464B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550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мною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святости</w:t>
      </w:r>
      <w:r w:rsidR="00691B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[пребывающего в нем]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</w:t>
      </w:r>
      <w:r w:rsidR="00E22C8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втянуло энергии из 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его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внешнего сознания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D55D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внутренн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ей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спирал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–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онь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клубящ</w:t>
      </w:r>
      <w:r w:rsidR="00FF5B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ийся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D55D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тя</w:t>
      </w:r>
      <w:r w:rsidR="004F07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нуло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B22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внутрь, в</w:t>
      </w:r>
      <w:r w:rsidR="00485C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43E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433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чакру сердца</w:t>
      </w:r>
      <w:r w:rsidR="006B22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3663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нуждающиеся в трансмутации энергии.</w:t>
      </w:r>
    </w:p>
    <w:p w:rsidR="00EC768F" w:rsidRPr="00FA6201" w:rsidRDefault="00366395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 установило силовое поле потока, которого, как вы знаете, у большинства живущих на земле</w:t>
      </w:r>
      <w:r w:rsidR="00351B5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E35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нет,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ибо они </w:t>
      </w:r>
      <w:r w:rsidR="000101A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находятся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 </w:t>
      </w:r>
      <w:r w:rsidR="00A566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числе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живых, а </w:t>
      </w:r>
      <w:r w:rsidR="00A566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числе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мертвых</w:t>
      </w:r>
      <w:r w:rsidR="00136A3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Иисус сказал, что есть </w:t>
      </w:r>
      <w:r w:rsidR="00C104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живые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мертвые. </w:t>
      </w:r>
      <w:r w:rsidR="00DF63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</w:t>
      </w:r>
      <w:r w:rsidR="00C104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ивые </w:t>
      </w:r>
      <w:r w:rsidR="00EF4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– 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</w:t>
      </w:r>
      <w:r w:rsidR="00EF4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те, кто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F4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ожил для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F4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вечной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</w:t>
      </w:r>
      <w:r w:rsidR="007E368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М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ертвыми</w:t>
      </w:r>
      <w:r w:rsidR="003271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же</w:t>
      </w:r>
      <w:r w:rsidR="007E368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названы те, кто</w:t>
      </w:r>
      <w:r w:rsidR="003271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подобно мертвецу,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E48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</w:t>
      </w:r>
      <w:r w:rsidR="00A5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E48E1" w:rsidRPr="00596F72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A53278" w:rsidRPr="00596F72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созна</w:t>
      </w:r>
      <w:r w:rsidR="00327189" w:rsidRPr="00596F72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ё</w:t>
      </w:r>
      <w:r w:rsidR="00FE48E1" w:rsidRPr="00596F72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</w:t>
      </w:r>
      <w:r w:rsidR="00CD60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Христа.</w:t>
      </w:r>
    </w:p>
    <w:p w:rsidR="00A53278" w:rsidRPr="00FA6201" w:rsidRDefault="00492824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аучное объяснение «</w:t>
      </w:r>
      <w:r w:rsidR="003042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живых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мертвых» </w:t>
      </w:r>
      <w:r w:rsidR="001C78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включает в себя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идею потока</w:t>
      </w:r>
      <w:r w:rsidR="001C78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C78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энергия, текущая</w:t>
      </w:r>
      <w:r w:rsidR="00AC314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 человеку от Бого</w:t>
      </w:r>
      <w:r w:rsidR="00AC314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рисутствия, </w:t>
      </w:r>
      <w:r w:rsidR="00A6340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постоянно возвращается к Богоприсутствию: 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сойдя, она 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пита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ет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существо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человека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изливается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мир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используется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служении, а затем возвраща</w:t>
      </w:r>
      <w:r w:rsidR="008566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ется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обратно к Богу.</w:t>
      </w:r>
      <w:r w:rsidR="00BB42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61C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Этот поток энергии приносит вечную молодость и воскресение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631E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Коль скоро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225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из источника </w:t>
      </w:r>
      <w:r w:rsidR="00D40F3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вечного </w:t>
      </w:r>
      <w:r w:rsidR="006225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нам даруется поток</w:t>
      </w:r>
      <w:r w:rsidR="00D511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энергии</w:t>
      </w:r>
      <w:r w:rsidR="006225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</w:t>
      </w:r>
      <w:r w:rsidR="003513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обладаем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веч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ной молодостью</w:t>
      </w:r>
      <w:r w:rsidR="007D20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ибо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D20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икакое проявление разложения, разлада, </w:t>
      </w:r>
      <w:r w:rsidR="006427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распада</w:t>
      </w:r>
      <w:r w:rsidR="00D973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92F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или смерти в наших телах невозможно</w:t>
      </w:r>
      <w:r w:rsidR="00ED30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43472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ведь</w:t>
      </w:r>
      <w:r w:rsidR="00ED30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</w:t>
      </w:r>
      <w:r w:rsidR="001E49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="00ED30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полученн</w:t>
      </w:r>
      <w:r w:rsidR="001E49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энерги</w:t>
      </w:r>
      <w:r w:rsidR="001E49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ю мы </w:t>
      </w:r>
      <w:r w:rsidR="001E49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lastRenderedPageBreak/>
        <w:t>возвращаем Богу (или Богу в человеке)</w:t>
      </w:r>
      <w:r w:rsidR="00451E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а потому она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продолжает возвращаться в Великое Центральное Солнце</w:t>
      </w:r>
      <w:r w:rsidR="00451E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168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Таким образом, </w:t>
      </w:r>
      <w:r w:rsidR="00E1555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наличие </w:t>
      </w:r>
      <w:r w:rsidR="009168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9C6D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оток</w:t>
      </w:r>
      <w:r w:rsidR="00E1555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9168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1555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 определение живых, а отсутствие потока – определение</w:t>
      </w:r>
      <w:r w:rsidR="009C6D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мертвых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8204D5" w:rsidRPr="00FA6201" w:rsidRDefault="003B04B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 вот, я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видела, что </w:t>
      </w:r>
      <w:r w:rsidR="0062462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тот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человек </w:t>
      </w:r>
      <w:r w:rsidR="000B67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находился</w:t>
      </w:r>
      <w:r w:rsidR="0062462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так сказать,</w:t>
      </w:r>
      <w:r w:rsidR="000B67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числ</w:t>
      </w:r>
      <w:r w:rsidR="000B67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мертвых, поскольку поток</w:t>
      </w:r>
      <w:r w:rsidR="00E865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отсутствовал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Восхваляя Бога в </w:t>
      </w:r>
      <w:r w:rsidR="00CE16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="00BD51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сердце, я смогла передать поток </w:t>
      </w:r>
      <w:r w:rsidR="002958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своего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сознания Богу внутри </w:t>
      </w:r>
      <w:r w:rsidR="003C052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человека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увиде</w:t>
      </w:r>
      <w:r w:rsidR="0026547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ла</w:t>
      </w:r>
      <w:r w:rsidR="00A56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как начинается возрождение: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C3F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наслоившиеся</w:t>
      </w:r>
      <w:r w:rsidR="00947F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</w:t>
      </w:r>
      <w:r w:rsidR="0026547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его</w:t>
      </w:r>
      <w:r w:rsidR="00947F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ауре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B74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тяжелые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энерги</w:t>
      </w:r>
      <w:r w:rsidR="007C3F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многих прошлых ошибок </w:t>
      </w:r>
      <w:r w:rsidR="004B75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вошли в </w:t>
      </w:r>
      <w:r w:rsidR="00CC39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круговорот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трансмутации, </w:t>
      </w:r>
      <w:r w:rsidR="004B75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освобождая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путь энерги</w:t>
      </w:r>
      <w:r w:rsidR="004B75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ям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 Великого Центрального Солнца. </w:t>
      </w:r>
      <w:r w:rsidR="0082564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видела</w:t>
      </w:r>
      <w:r w:rsidR="009241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241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происходит трансмутация, прощение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7E2475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поскольку Бог провозгласил</w:t>
      </w:r>
      <w:r w:rsidR="002B7F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 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Бог, проявлен</w:t>
      </w:r>
      <w:r w:rsidR="002B7F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ный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человеке,</w:t>
      </w:r>
      <w:r w:rsidR="002B7F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свят,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 Бог смог действовать внутри того </w:t>
      </w:r>
      <w:r w:rsidR="002970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индивидуума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652A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возрождая его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воскре</w:t>
      </w:r>
      <w:r w:rsidR="00652A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шая</w:t>
      </w:r>
      <w:r w:rsidR="008204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BD3E80" w:rsidRPr="00FA6201" w:rsidRDefault="00BD3E80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Итак, в </w:t>
      </w:r>
      <w:r w:rsidR="00C76B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пропетой нами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мантре заключена </w:t>
      </w:r>
      <w:r w:rsidR="00C76B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колоссальная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сила. </w:t>
      </w:r>
      <w:r w:rsidR="00711E0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сейчас я про</w:t>
      </w:r>
      <w:r w:rsidR="0004686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шу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вас спеть</w:t>
      </w:r>
      <w:r w:rsidR="00711E0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ее снова –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спеть ее</w:t>
      </w:r>
      <w:r w:rsidR="007F708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горящему внутри вас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</w:t>
      </w:r>
      <w:r w:rsidR="00CA77F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жьему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пламени</w:t>
      </w:r>
      <w:r w:rsidR="00FE75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E75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</w:t>
      </w:r>
      <w:r w:rsidR="00D419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приходящее к нам от падших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величайшее искушение </w:t>
      </w:r>
      <w:r w:rsidR="00D419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их </w:t>
      </w:r>
      <w:r w:rsidR="00072B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сильнейшее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оружие</w:t>
      </w:r>
      <w:r w:rsidR="00072B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 это осуждение</w:t>
      </w:r>
      <w:r w:rsidR="005E13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самоосуждение. «Клеветник братий наших» </w:t>
      </w:r>
      <w:r w:rsidR="0018413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8413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такое имя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80C2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Люцифер</w:t>
      </w:r>
      <w:r w:rsidR="0018413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</w:t>
      </w:r>
      <w:r w:rsidR="0018413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ниге Откровения</w:t>
      </w:r>
      <w:r w:rsidR="00E170DB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(</w:t>
      </w:r>
      <w:r w:rsidR="00E170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12:10)</w:t>
      </w:r>
      <w:r w:rsidR="00FC7A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</w:t>
      </w:r>
      <w:r w:rsidR="00FC7A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...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низвержен клеветник брат</w:t>
      </w:r>
      <w:r w:rsidR="00DE4D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ьев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наших, клеветавший на них пред Богом нашим день и ночь». </w:t>
      </w:r>
      <w:r w:rsidR="002046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одно из пророчеств в </w:t>
      </w:r>
      <w:r w:rsidR="002046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ниге Откровения. Клевета темных сил </w:t>
      </w:r>
      <w:r w:rsidR="003466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отношении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наш</w:t>
      </w:r>
      <w:r w:rsidR="003807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их индивидуальных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466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жизн</w:t>
      </w:r>
      <w:r w:rsidR="003807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</w:t>
      </w:r>
      <w:r w:rsidR="00F225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нимает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форму</w:t>
      </w:r>
      <w:r w:rsidR="003466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14D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весьма</w:t>
      </w:r>
      <w:r w:rsidR="003466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тонкого осуждения</w:t>
      </w:r>
      <w:r w:rsidR="000C6E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высказываем</w:t>
      </w:r>
      <w:r w:rsidR="00B14D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против святых и святости Бога</w:t>
      </w:r>
      <w:r w:rsidR="00EE1C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проявлен</w:t>
      </w:r>
      <w:r w:rsidR="00EE1C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человеке.</w:t>
      </w:r>
    </w:p>
    <w:p w:rsidR="004651F6" w:rsidRPr="00FA6201" w:rsidRDefault="00BD3E80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Если вы </w:t>
      </w:r>
      <w:r w:rsidR="009824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идеально </w:t>
      </w:r>
      <w:r w:rsidR="00A060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выполняете всю работу 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делаете лучшее, на что способны, в ваше сознание начнут закрадываться мысли об ошибках, которые вы совершили вчера, или позавчера, или в прошлом году, или в прошл</w:t>
      </w:r>
      <w:r w:rsidR="008C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воплощени</w:t>
      </w:r>
      <w:r w:rsidR="008C32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В конце концов, все мы здесь</w:t>
      </w:r>
      <w:r w:rsidR="0097797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на планете Земля,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потому, что 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совершили какие-то ошибки, </w:t>
      </w:r>
      <w:r w:rsidR="0097797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вынудившие нас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остаться </w:t>
      </w:r>
      <w:r w:rsidR="00F32C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 второй год</w:t>
      </w:r>
      <w:r w:rsidR="00F32C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Мы здесь для исправления ошибок. Очень важно не </w:t>
      </w:r>
      <w:r w:rsidR="007473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допускать, чтобы спирали клеветы накапливались вокруг силового поля нашего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сознания и</w:t>
      </w:r>
      <w:r w:rsidR="001E65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подсознани</w:t>
      </w:r>
      <w:r w:rsidR="001E65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BD3E80" w:rsidRPr="00FA6201" w:rsidRDefault="004651F6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Время от времени </w:t>
      </w:r>
      <w:r w:rsidR="00101A2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может</w:t>
      </w:r>
      <w:r w:rsidR="00101A2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внезапно осозна</w:t>
      </w:r>
      <w:r w:rsidR="00101A2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вас обременя</w:t>
      </w:r>
      <w:r w:rsidR="0041712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</w:t>
      </w:r>
      <w:r w:rsidR="0041712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возможно,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пять-шесть </w:t>
      </w:r>
      <w:r w:rsidR="0041712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незначительных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CF02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несущественных мыслей, которые, словно занозы, заставляют вас чувствовать, что вы ошиблись тут, неправильно поступили там, </w:t>
      </w:r>
      <w:r w:rsidR="00B952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какое-то дело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пошло не по плану</w:t>
      </w:r>
      <w:r w:rsidR="00882A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82A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 </w:t>
      </w:r>
      <w:r w:rsidR="00882A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было</w:t>
      </w:r>
      <w:r w:rsidR="00B952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выполнено</w:t>
      </w:r>
      <w:r w:rsidR="00882A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идеальн</w:t>
      </w:r>
      <w:r w:rsidR="00B952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И</w:t>
      </w:r>
      <w:r w:rsidR="00A41B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вот вы обременены одним, обременены другим</w:t>
      </w:r>
      <w:r w:rsidR="00BA576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A576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A576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обремененность возрастает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до тех пор, пока в вашей ауре не образуется вихрь осуждения</w:t>
      </w:r>
      <w:r w:rsidR="00923BD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клеветы,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 это </w:t>
      </w:r>
      <w:r w:rsidR="003F72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«звездный час»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для сил, желающих </w:t>
      </w:r>
      <w:r w:rsidR="0067075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присоединиться к вашему сознанию, чтобы </w:t>
      </w:r>
      <w:r w:rsidR="00F968D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разорвать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вас</w:t>
      </w:r>
      <w:r w:rsidR="00F968D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клочья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4651F6" w:rsidRPr="00FA6201" w:rsidRDefault="006C3379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должны быть внимательны</w:t>
      </w:r>
      <w:r w:rsidR="00EE101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ми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к 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любой клевет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ED2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обвинениям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Мы должны</w:t>
      </w:r>
      <w:r w:rsidR="009378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очень</w:t>
      </w:r>
      <w:r w:rsidR="004651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E101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научно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378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подходить </w:t>
      </w:r>
      <w:r w:rsidR="00EE101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E101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тем 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голосам, чувствам и мыслям, которые проходят сквозь сеть и силовое поле нашего сознания, утверждая, что </w:t>
      </w:r>
      <w:r w:rsidR="002F605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они принадлежат нам,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F605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тогда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</w:t>
      </w:r>
      <w:r w:rsidR="00ED2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самом деле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754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принадлежат</w:t>
      </w:r>
      <w:r w:rsidR="00431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сознани</w:t>
      </w:r>
      <w:r w:rsidR="005754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="00C706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клеветника братий.</w:t>
      </w:r>
    </w:p>
    <w:p w:rsidR="00431864" w:rsidRPr="00FA6201" w:rsidRDefault="00431864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Прежде всего, мы должны сказать</w:t>
      </w:r>
      <w:r w:rsidR="00F55C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клеветнику братий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 «</w:t>
      </w:r>
      <w:r w:rsidR="00252BF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сли я допустил ошибку, Богу </w:t>
      </w:r>
      <w:r w:rsidR="00E40D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ней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известно.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Тебе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нужно говорить мне о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Бог уже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ней</w:t>
      </w:r>
      <w:r w:rsidR="00C37D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знает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уже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ней</w:t>
      </w:r>
      <w:r w:rsidR="007970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знаю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Я 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попросил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прощени</w:t>
      </w:r>
      <w:r w:rsidR="006261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Я призвал закон прощения. И Бог мой – это Бог безграничного милосердия. </w:t>
      </w:r>
      <w:r w:rsidR="003717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Поэтому </w:t>
      </w:r>
      <w:r w:rsidR="005169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мне</w:t>
      </w:r>
      <w:r w:rsidR="003717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169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ведомо:</w:t>
      </w:r>
      <w:r w:rsidR="003717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</w:t>
      </w:r>
      <w:r w:rsidR="00285F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оль скоро</w:t>
      </w:r>
      <w:r w:rsidR="009544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063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285F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C1E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отныне </w:t>
      </w:r>
      <w:r w:rsidR="00285F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стара</w:t>
      </w:r>
      <w:r w:rsidR="00D063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юсь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дела</w:t>
      </w:r>
      <w:r w:rsidR="007207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03E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лучшее</w:t>
      </w:r>
      <w:r w:rsidR="009544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050F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что </w:t>
      </w:r>
      <w:r w:rsidR="00E03E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могу</w:t>
      </w:r>
      <w:r w:rsidR="00050F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85F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коль скоро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я </w:t>
      </w:r>
      <w:r w:rsidR="00D063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E03E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85F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вперед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служ</w:t>
      </w:r>
      <w:r w:rsidR="00F93BA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моим </w:t>
      </w:r>
      <w:r w:rsidR="00F93BA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ближним во имя Бога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я знаю, что </w:t>
      </w:r>
      <w:r w:rsidR="00476D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Бог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даст мне возможность исправить ошибки. Посему </w:t>
      </w:r>
      <w:r w:rsidR="00B0349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тебе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нужно пересказывать мне мои грехи ден</w:t>
      </w:r>
      <w:r w:rsidR="00B73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но</w:t>
      </w:r>
      <w:r w:rsidR="00B738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ибо они записаны в </w:t>
      </w:r>
      <w:r w:rsidR="00B0349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ниг</w:t>
      </w:r>
      <w:r w:rsidR="00B0349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0349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изни. И когда они будут трансмутированы, 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они будут стерты из </w:t>
      </w:r>
      <w:r w:rsidR="001D00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ниги </w:t>
      </w:r>
      <w:r w:rsidR="001D00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изни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F23B04" w:rsidRPr="00FA6201" w:rsidRDefault="00E62FEF" w:rsidP="00F23B04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72CD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когда мучитель приходит терзать нас </w:t>
      </w:r>
      <w:r w:rsidR="003D2A7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такими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мыслями, мы говорим:</w:t>
      </w:r>
    </w:p>
    <w:p w:rsidR="00E62FEF" w:rsidRPr="00FA6201" w:rsidRDefault="003D2A72" w:rsidP="00F23B04">
      <w:pPr>
        <w:spacing w:after="120" w:line="240" w:lineRule="auto"/>
        <w:ind w:firstLine="284"/>
        <w:jc w:val="both"/>
        <w:rPr>
          <w:rFonts w:ascii="Arial" w:hAnsi="Arial" w:cs="Arial"/>
          <w:color w:val="2E002E"/>
          <w:spacing w:val="2"/>
          <w:sz w:val="24"/>
          <w:szCs w:val="24"/>
          <w:lang w:val="ru-RU"/>
        </w:rPr>
      </w:pP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Т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ы не </w:t>
      </w:r>
      <w:r w:rsidR="0078170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в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прав</w:t>
      </w:r>
      <w:r w:rsidR="0078170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е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войти сюда</w:t>
      </w:r>
      <w:r w:rsidR="0078170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!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78170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Д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о сих пор и не дальше! Отойди от меня, </w:t>
      </w:r>
      <w:r w:rsidR="006A147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С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атана! Я не </w:t>
      </w:r>
      <w:r w:rsidR="00DB3C60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позволю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тебе войти в мое сознание, ибо я </w:t>
      </w:r>
      <w:r w:rsidR="00B16975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уладил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с моим Богом</w:t>
      </w:r>
      <w:r w:rsidR="00DE2E5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эти вопросы</w:t>
      </w:r>
      <w:r w:rsidR="00E62FE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.</w:t>
      </w:r>
      <w:r w:rsidR="007A2C49">
        <w:rPr>
          <w:rStyle w:val="affe"/>
          <w:rFonts w:ascii="Arial" w:hAnsi="Arial" w:cs="Arial"/>
          <w:color w:val="2E002E"/>
          <w:spacing w:val="2"/>
          <w:sz w:val="24"/>
          <w:szCs w:val="24"/>
          <w:lang w:val="ru-RU"/>
        </w:rPr>
        <w:footnoteReference w:id="2"/>
      </w:r>
    </w:p>
    <w:p w:rsidR="00431864" w:rsidRPr="00FA6201" w:rsidRDefault="00E62FEF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Важно, чтобы каждая ложь, каждая неправда, </w:t>
      </w:r>
      <w:r w:rsidR="00E61F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каждое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заблуждение, котор</w:t>
      </w:r>
      <w:r w:rsidR="00691A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силы мрака</w:t>
      </w:r>
      <w:r w:rsidR="00691A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нашептывают вам на ухо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были </w:t>
      </w:r>
      <w:r w:rsidR="00F06E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пресечены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утверждением благости</w:t>
      </w:r>
      <w:r w:rsidR="00ED302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присущей пребывающему 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человеке</w:t>
      </w:r>
      <w:r w:rsidR="00ED302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0367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Вот п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оэтому вы</w:t>
      </w:r>
      <w:r w:rsidR="006A24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</w:t>
      </w:r>
      <w:r w:rsidR="00785C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</w:t>
      </w:r>
      <w:r w:rsidR="00785C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«Свят, свят, свят Господь Бог Всемогущий</w:t>
      </w:r>
      <w:r w:rsidR="00D76E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!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76E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Проявленный в </w:t>
      </w:r>
      <w:r w:rsidR="00D76E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lastRenderedPageBreak/>
        <w:t xml:space="preserve">человеке,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Ты</w:t>
      </w:r>
      <w:r w:rsidR="00813D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есмь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свят</w:t>
      </w:r>
      <w:r w:rsidR="00D76E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!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» Вы знаете, что могущественные </w:t>
      </w:r>
      <w:r w:rsidR="007C5B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ерафимы и</w:t>
      </w:r>
      <w:r w:rsidR="007C5B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могущественные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херувимы пропевают </w:t>
      </w:r>
      <w:r w:rsidR="00BB3F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пред престолом Божьим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 утверждение</w:t>
      </w:r>
      <w:r w:rsidR="00BB3F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ден</w:t>
      </w:r>
      <w:r w:rsidR="0044455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="00BB3F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но</w:t>
      </w:r>
      <w:r w:rsidR="0044455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4136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также записано в </w:t>
      </w:r>
      <w:r w:rsidR="00ED0A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ниге Откровения</w:t>
      </w:r>
      <w:r w:rsidR="005113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113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Владыка </w:t>
      </w:r>
      <w:r w:rsidR="008B2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только что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сказал мне</w:t>
      </w:r>
      <w:r w:rsidR="008B2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80FE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 поют </w:t>
      </w:r>
      <w:r w:rsidR="008B2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ден</w:t>
      </w:r>
      <w:r w:rsidR="008B2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но</w:t>
      </w:r>
      <w:r w:rsidR="008B2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щно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утверждая святость</w:t>
      </w:r>
      <w:r w:rsidR="006A600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пребывающего в </w:t>
      </w:r>
      <w:r w:rsidR="00D90B2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людях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</w:t>
      </w:r>
      <w:r w:rsidR="006A600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15E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для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противодействи</w:t>
      </w:r>
      <w:r w:rsidR="00A15E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клеветнику </w:t>
      </w:r>
      <w:r w:rsidR="00BD27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братьев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который клеветал на </w:t>
      </w:r>
      <w:r w:rsidR="003737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пред Богом день и ночь</w:t>
      </w:r>
      <w:r w:rsidR="00097D9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Оба эти отрывка можно найти в </w:t>
      </w:r>
      <w:r w:rsidR="00A15E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ниге Откровения.</w:t>
      </w:r>
    </w:p>
    <w:p w:rsidR="00E62FEF" w:rsidRPr="00FA6201" w:rsidRDefault="00CA78FB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видите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Бог уже предоставляет</w:t>
      </w:r>
      <w:r w:rsidR="001B6A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[в наше распоряжение]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индивидуализированн</w:t>
      </w:r>
      <w:r w:rsidR="00D958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 сознани</w:t>
      </w:r>
      <w:r w:rsidR="00D958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 [серафимов и херувимов]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для противодействия злу</w:t>
      </w:r>
      <w:r w:rsidR="00BF61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F61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 есть</w:t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энергетической завесе</w:t>
      </w:r>
      <w:r w:rsidR="00081547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3"/>
      </w:r>
      <w:r w:rsidR="00E62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Что нам нужно сделать</w:t>
      </w:r>
      <w:r w:rsidR="001415E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415E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 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установить связь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этим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небесным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существам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утверждающим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святость</w:t>
      </w:r>
      <w:r w:rsidR="00F132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пребывающего в</w:t>
      </w:r>
      <w:r w:rsidR="00281C1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нутри</w:t>
      </w:r>
      <w:r w:rsidR="00F132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нас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</w:t>
      </w:r>
      <w:r w:rsidR="00F132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продолжать утверждать</w:t>
      </w:r>
      <w:r w:rsidR="00BC1BF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Его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452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святость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до</w:t>
      </w:r>
      <w:r w:rsidR="002646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тех пор, пока мы</w:t>
      </w:r>
      <w:r w:rsidR="00CE49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станем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полно</w:t>
      </w:r>
      <w:r w:rsidR="00CE49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стью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святыми во вс</w:t>
      </w:r>
      <w:r w:rsidR="00CE49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ех своих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проявлени</w:t>
      </w:r>
      <w:r w:rsidR="00CE49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ях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Величайш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4A075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радость 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ы можете 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вызвать в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Иерархии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среди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ангельски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х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сонм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ов, и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</w:t>
      </w:r>
      <w:r w:rsidR="006146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рядах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Великого Белого Братства</w:t>
      </w:r>
      <w:r w:rsidR="008E01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E01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освободит</w:t>
      </w:r>
      <w:r w:rsidR="008E01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есь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 самоосуждения и позна</w:t>
      </w:r>
      <w:r w:rsidR="008E01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ете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пути и тактики клеветника, </w:t>
      </w:r>
      <w:r w:rsidR="002546F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жеца и его лж</w:t>
      </w:r>
      <w:r w:rsidR="00250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810BA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4A7224" w:rsidRPr="00FA6201" w:rsidRDefault="005D0C55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егодня, когда мы говорили о разоблачении, обещанном нам Циклопеем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я подумала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: </w:t>
      </w:r>
      <w:r w:rsidR="00992A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«Е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сли мы</w:t>
      </w:r>
      <w:r w:rsidR="00955B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хотим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продолжать воздавать призывы к Всевидящему Оку Бога, </w:t>
      </w:r>
      <w:r w:rsidR="00955B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то 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сколь </w:t>
      </w:r>
      <w:r w:rsidR="00955B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нужно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55B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зывать</w:t>
      </w:r>
      <w:r w:rsidR="00955B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 разоблачении лжи, стоящей </w:t>
      </w:r>
      <w:r w:rsidR="004A7224"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за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ложью. </w:t>
      </w:r>
      <w:r w:rsidR="00FE4D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Очень важно понять эту идею лжи, стоящей </w:t>
      </w:r>
      <w:r w:rsidR="004A722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 ложью</w:t>
      </w:r>
      <w:r w:rsidR="00FC6C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3F15DA" w:rsidRPr="00FA6201" w:rsidRDefault="004A7224" w:rsidP="003F15DA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Существу</w:t>
      </w:r>
      <w:r w:rsidR="003E38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 очевидн</w:t>
      </w:r>
      <w:r w:rsidR="00A33B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мал</w:t>
      </w:r>
      <w:r w:rsidR="00EB6B1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</w:t>
      </w:r>
      <w:r w:rsidR="003E38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</w:t>
      </w:r>
      <w:r w:rsidR="00EB6B1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котор</w:t>
      </w:r>
      <w:r w:rsidR="00D409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="00A44C2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темные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силы нашептывают нам на ухо. </w:t>
      </w:r>
      <w:r w:rsidR="00F019A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Такие малые лжи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летают вокруг нас подобно мотылькам, подобно летучим мышам в ночи. </w:t>
      </w:r>
      <w:r w:rsidR="006B64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Они суть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демоны, порожденные чувственностью человечества. Но что же тогда является ложью, стоящей </w:t>
      </w:r>
      <w:r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за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произносимой ими ложью? </w:t>
      </w:r>
      <w:r w:rsidR="00367D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ожь о</w:t>
      </w:r>
      <w:r w:rsidR="00521EF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 их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собственном </w:t>
      </w:r>
      <w:r w:rsidR="008A6A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[отдельном от Бога] существовании, о чем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E33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F6B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заявляют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Они </w:t>
      </w:r>
      <w:r w:rsidR="00694E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притязают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реальность</w:t>
      </w:r>
      <w:r w:rsidR="00CE40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[своего существования]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7A6F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то время как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 утверждает: «</w:t>
      </w:r>
      <w:r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реален». </w:t>
      </w:r>
      <w:r w:rsidR="009E30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 же эти силы и демоны с их </w:t>
      </w:r>
      <w:r w:rsidR="00B23E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дьявольской философией могут притязать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 реальность, </w:t>
      </w:r>
      <w:r w:rsidR="007A6F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реален</w:t>
      </w:r>
      <w:r w:rsidR="00EC4F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[один только]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Бог? </w:t>
      </w:r>
      <w:r w:rsidR="00E21F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Таким образом, л</w:t>
      </w:r>
      <w:r w:rsidR="007A6F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ожью</w:t>
      </w:r>
      <w:r w:rsidR="00E21F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[стоящей за ложью]</w:t>
      </w:r>
      <w:r w:rsidR="001B7B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является само их притязание на</w:t>
      </w:r>
      <w:r w:rsidR="00D43A8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[реальное]</w:t>
      </w:r>
      <w:r w:rsidR="001B7B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существование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68082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п</w:t>
      </w:r>
      <w:r w:rsidR="006A6C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оэтому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должны </w:t>
      </w:r>
      <w:r w:rsidR="009E18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</w:t>
      </w:r>
      <w:r w:rsidR="009E18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ть</w:t>
      </w:r>
      <w:r w:rsidR="00E2462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поднять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2462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правую руку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</w:t>
      </w:r>
      <w:r w:rsidR="00E2462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решительно</w:t>
      </w:r>
      <w:r w:rsidR="00D51F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заявить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им:</w:t>
      </w:r>
    </w:p>
    <w:p w:rsidR="003F15DA" w:rsidRPr="00FA6201" w:rsidRDefault="009E1842" w:rsidP="003F15DA">
      <w:pPr>
        <w:spacing w:after="120" w:line="240" w:lineRule="auto"/>
        <w:ind w:firstLine="284"/>
        <w:jc w:val="both"/>
        <w:rPr>
          <w:rFonts w:ascii="Arial" w:hAnsi="Arial" w:cs="Arial"/>
          <w:color w:val="2E002E"/>
          <w:spacing w:val="2"/>
          <w:sz w:val="24"/>
          <w:szCs w:val="24"/>
          <w:lang w:val="ru-RU"/>
        </w:rPr>
      </w:pP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Вы бессильны, 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ы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нереальны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, </w:t>
      </w: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вы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не 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существ</w:t>
      </w: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уете</w:t>
      </w:r>
      <w:r w:rsidR="004A722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! Ибо Я ЕСМЬ реален, Я ЕСМЬ 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сила, Я ЕСМЬ жизнь, Я ЕСМЬ бытие. Я ЕСМЬ Присутствие Бога</w:t>
      </w:r>
      <w:r w:rsidR="00A0291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!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A0291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И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 </w:t>
      </w:r>
      <w:r w:rsidR="007C5C99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моем истинном Я, постоянно пребывающем 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в Боге</w:t>
      </w:r>
      <w:r w:rsidR="00A0291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,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нет места, где вы </w:t>
      </w:r>
      <w:r w:rsidR="002E230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могли бы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81452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жить</w:t>
      </w:r>
      <w:r w:rsidR="001445BE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,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1445BE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существовать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1445BE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или притязать на реальность</w:t>
      </w:r>
      <w:r w:rsidR="00901517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!</w:t>
      </w:r>
    </w:p>
    <w:p w:rsidR="004A7224" w:rsidRPr="00FA6201" w:rsidRDefault="00125506" w:rsidP="00145DA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от</w:t>
      </w:r>
      <w:r w:rsidR="00FC7E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такой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указ мы должны </w:t>
      </w:r>
      <w:r w:rsidR="00F21C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воздать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ибо, если мы </w:t>
      </w:r>
      <w:r w:rsidR="00F21C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отвергнем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21C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только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D1A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«фасадную»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ложь, не </w:t>
      </w:r>
      <w:r w:rsidR="00C80B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идя к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80B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стоящей за ней 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сердцевин</w:t>
      </w:r>
      <w:r w:rsidR="00C80B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80B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лж</w:t>
      </w:r>
      <w:r w:rsidR="00C80B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E44B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самого</w:t>
      </w:r>
      <w:r w:rsidR="00A60C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существования </w:t>
      </w:r>
      <w:r w:rsidR="00A60C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посредством которой зло притязает на независимое от Бога существование</w:t>
      </w:r>
      <w:r w:rsidR="00A60C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то нам придется иметь дело с этими силами</w:t>
      </w:r>
      <w:r w:rsidR="003E2E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всегда</w:t>
      </w:r>
      <w:r w:rsidR="00725E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Это </w:t>
      </w:r>
      <w:r w:rsidR="007558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попытк</w:t>
      </w:r>
      <w:r w:rsidR="007558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избавиться от сорняков, не выр</w:t>
      </w:r>
      <w:r w:rsidR="007558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ывая</w:t>
      </w:r>
      <w:r w:rsidR="005A53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корни. Если просто срезать стебли, </w:t>
      </w:r>
      <w:r w:rsidR="00EF07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никогда 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 трогая корни, сорняки будут </w:t>
      </w:r>
      <w:r w:rsidR="00F15A8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вырастать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447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снова и снова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952E15" w:rsidRPr="00FA6201" w:rsidRDefault="000D37E0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Итак, мы должны осознать раз и навсегда: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7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наша ежедневная цель – провозглашать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истину</w:t>
      </w:r>
      <w:r w:rsidR="0087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7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равно как и 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брос</w:t>
      </w:r>
      <w:r w:rsidR="00442D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ть вызов лжи, стоящей за ложью. Нельзя позволять сохранять </w:t>
      </w:r>
      <w:r w:rsidR="003531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никакую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идентичность</w:t>
      </w:r>
      <w:r w:rsidR="005648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</w:t>
      </w:r>
      <w:r w:rsidR="007307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никакое </w:t>
      </w:r>
      <w:r w:rsidR="005648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«я»]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ни</w:t>
      </w:r>
      <w:r w:rsidR="003C717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какой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вещи, никакому сознанию, котор</w:t>
      </w:r>
      <w:r w:rsidR="003C717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27C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смеют приближаться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 сыну или дочери Бога, чтобы клеветать, осуждать, судить или критиковать</w:t>
      </w:r>
      <w:r w:rsidR="00427C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27C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Таким образом,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они должны быть изгнаны. </w:t>
      </w:r>
      <w:r w:rsidR="00427C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ч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ем же нам</w:t>
      </w:r>
      <w:r w:rsidR="00EC04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изгнать, как не властью Иисуса Христа, которую он дал нам</w:t>
      </w:r>
      <w:r w:rsidR="00D50D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50D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не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властью</w:t>
      </w:r>
      <w:r w:rsidR="00D50D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могущественных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Элохим Астреи, Архангела Михаила </w:t>
      </w:r>
      <w:r w:rsidR="004763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защитника веры</w:t>
      </w:r>
      <w:r w:rsidR="004763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952E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Циклопея</w:t>
      </w:r>
      <w:r w:rsidR="004763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?</w:t>
      </w:r>
    </w:p>
    <w:p w:rsidR="009B4AF3" w:rsidRPr="00FA6201" w:rsidRDefault="004C4965" w:rsidP="009B4AF3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Я </w:t>
      </w:r>
      <w:r w:rsidR="00EA21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советую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</w:t>
      </w:r>
      <w:r w:rsidR="00EA21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как</w:t>
      </w:r>
      <w:r w:rsidR="00EA21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советуют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Вознесенные Владыки, </w:t>
      </w:r>
      <w:r w:rsidR="008172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объединить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свои энергии с Иерархией и </w:t>
      </w:r>
      <w:r w:rsidR="00DE1E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изменить ход событий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цивилизаци</w:t>
      </w:r>
      <w:r w:rsidR="00DE1E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</w:t>
      </w:r>
      <w:r w:rsidR="002448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 обратить вспять волну</w:t>
      </w:r>
      <w:r w:rsidR="00EF03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тьмы</w:t>
      </w:r>
      <w:r w:rsidR="002448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448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стать перед волной и потребовать, чтобы она пошла в другом направлении </w:t>
      </w:r>
      <w:r w:rsidR="00CD75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прошла там, где стоите вы. </w:t>
      </w:r>
      <w:r w:rsidR="00EF03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знаете</w:t>
      </w:r>
      <w:r w:rsidR="00CD75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13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 волне</w:t>
      </w:r>
      <w:r w:rsidR="00DD52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тьмы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брос</w:t>
      </w:r>
      <w:r w:rsidR="00613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ают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вызов, он</w:t>
      </w:r>
      <w:r w:rsidR="00613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всегда отступает</w:t>
      </w:r>
      <w:r w:rsidR="00613CE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разворачивается и движется в </w:t>
      </w:r>
      <w:r w:rsidR="00C653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противоположном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направлении</w:t>
      </w:r>
      <w:r w:rsidR="009E0C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E0C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ловно тьма ожидала, что ей бросят вызов светом, ибо сами атомы, порабощенные тьмой, </w:t>
      </w:r>
      <w:r w:rsidR="008D18C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жаждут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освободиться, </w:t>
      </w:r>
      <w:r w:rsidR="00C43F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ждут освобождения, </w:t>
      </w:r>
      <w:r w:rsidR="00D560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проверяя</w:t>
      </w:r>
      <w:r w:rsidR="00C43F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43F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насколько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далеко</w:t>
      </w:r>
      <w:r w:rsidR="009E0C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тьма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148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может зайти, прежде чем кто-то </w:t>
      </w:r>
      <w:r w:rsidR="003B42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где-то</w:t>
      </w:r>
      <w:r w:rsidR="0044367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A24F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станет и </w:t>
      </w:r>
      <w:r w:rsidR="00FA24F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изречет</w:t>
      </w:r>
      <w:r w:rsidR="00C97B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</w:p>
    <w:p w:rsidR="00952E15" w:rsidRPr="00FA6201" w:rsidRDefault="00FA24F0" w:rsidP="009B4AF3">
      <w:pPr>
        <w:spacing w:after="120" w:line="240" w:lineRule="auto"/>
        <w:ind w:firstLine="284"/>
        <w:jc w:val="both"/>
        <w:rPr>
          <w:rFonts w:ascii="Arial" w:hAnsi="Arial" w:cs="Arial"/>
          <w:color w:val="2E002E"/>
          <w:spacing w:val="2"/>
          <w:sz w:val="24"/>
          <w:szCs w:val="24"/>
          <w:lang w:val="ru-RU"/>
        </w:rPr>
      </w:pPr>
      <w:r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lastRenderedPageBreak/>
        <w:t>О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брати</w:t>
      </w:r>
      <w:r w:rsidR="008C1A90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ть 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вспять</w:t>
      </w:r>
      <w:r w:rsidR="005772B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волну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! Возвра</w:t>
      </w:r>
      <w:r w:rsidR="00863E7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тись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туда, откуда ты пришл</w:t>
      </w:r>
      <w:r w:rsidR="00863E7C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а</w:t>
      </w:r>
      <w:r w:rsidR="008C1A90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–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 бело-огненную сердцевину бытия. Обрати</w:t>
      </w:r>
      <w:r w:rsidR="004F548B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ть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вспять спираль! </w:t>
      </w:r>
      <w:r w:rsidR="00B6686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Да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свершится </w:t>
      </w:r>
      <w:r w:rsidR="00C97B2F" w:rsidRPr="00FA6201">
        <w:rPr>
          <w:rFonts w:ascii="Arial" w:hAnsi="Arial" w:cs="Arial"/>
          <w:i/>
          <w:color w:val="2E002E"/>
          <w:spacing w:val="2"/>
          <w:sz w:val="24"/>
          <w:szCs w:val="24"/>
          <w:lang w:val="ru-RU"/>
        </w:rPr>
        <w:t>Бо</w:t>
      </w:r>
      <w:r w:rsidR="006618D2" w:rsidRPr="00FA6201">
        <w:rPr>
          <w:rFonts w:ascii="Arial" w:hAnsi="Arial" w:cs="Arial"/>
          <w:i/>
          <w:color w:val="2E002E"/>
          <w:spacing w:val="2"/>
          <w:sz w:val="24"/>
          <w:szCs w:val="24"/>
          <w:lang w:val="ru-RU"/>
        </w:rPr>
        <w:t>жья</w:t>
      </w:r>
      <w:r w:rsidR="003565A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воля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, и</w:t>
      </w:r>
      <w:r w:rsidR="00B6686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</w:t>
      </w:r>
      <w:r w:rsidR="004935BA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никакая другая</w:t>
      </w:r>
      <w:r w:rsidR="000A1F2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да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не </w:t>
      </w:r>
      <w:r w:rsidR="00B6686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п</w:t>
      </w:r>
      <w:r w:rsidR="00794064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р</w:t>
      </w:r>
      <w:r w:rsidR="00B6686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оявляется</w:t>
      </w:r>
      <w:r w:rsidR="00C97B2F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 xml:space="preserve"> на </w:t>
      </w:r>
      <w:r w:rsidR="00B66866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З</w:t>
      </w:r>
      <w:r w:rsidR="00ED14F9" w:rsidRPr="00FA6201">
        <w:rPr>
          <w:rFonts w:ascii="Arial" w:hAnsi="Arial" w:cs="Arial"/>
          <w:color w:val="2E002E"/>
          <w:spacing w:val="2"/>
          <w:sz w:val="24"/>
          <w:szCs w:val="24"/>
          <w:lang w:val="ru-RU"/>
        </w:rPr>
        <w:t>емле!</w:t>
      </w:r>
    </w:p>
    <w:p w:rsidR="006A14CA" w:rsidRPr="00FA6201" w:rsidRDefault="00C97B2F" w:rsidP="00BD3E8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Вознесенные Владыки</w:t>
      </w:r>
      <w:r w:rsidR="00A669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горячо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желают</w:t>
      </w:r>
      <w:r w:rsidR="007348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видеть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BD48C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студенты Университета Вознесенных Владык и все при</w:t>
      </w:r>
      <w:r w:rsidR="007348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езжающие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сюда </w:t>
      </w:r>
      <w:r w:rsidR="00C15D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берут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себя бремя ответственности. Иисус сказал: «</w:t>
      </w:r>
      <w:r w:rsidR="00AA336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...и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 Мое благо, и бремя Мое легко» (Мф</w:t>
      </w:r>
      <w:r w:rsidR="00AA336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11:30). </w:t>
      </w:r>
      <w:r w:rsidR="00C15D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Возьмите</w:t>
      </w:r>
      <w:r w:rsidR="006A14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себя</w:t>
      </w:r>
      <w:r w:rsidR="00C15D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</w:t>
      </w:r>
      <w:r w:rsidR="006A14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бремя и осознайте</w:t>
      </w:r>
      <w:r w:rsidR="00BD48C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A14C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наша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цель </w:t>
      </w:r>
      <w:r w:rsidR="00A36EA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 ни больше ни меньше как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670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повернуть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вспять курс цивилизации</w:t>
      </w:r>
      <w:r w:rsidR="00E043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D37D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</w:t>
      </w:r>
      <w:r w:rsidR="00D37D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был </w:t>
      </w:r>
      <w:r w:rsidR="00E043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задан энергетической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завесой лжи</w:t>
      </w:r>
      <w:r w:rsidR="00F757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лж</w:t>
      </w:r>
      <w:r w:rsidR="00F757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стоящей за ложью</w:t>
      </w:r>
      <w:r w:rsidR="00E92AC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7576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 также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самим </w:t>
      </w:r>
      <w:r w:rsidR="00E92AC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жецом. И</w:t>
      </w:r>
      <w:r w:rsidR="005422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когда вы произносите мантру</w:t>
      </w:r>
      <w:r w:rsidR="005422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«Свят, свят, свят Господь Бог Всемогущий...»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знайте,</w:t>
      </w:r>
      <w:r w:rsidR="001873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что все бытие, все сознание Бога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тысячи и тысячи космических существ утверждают святость Бога</w:t>
      </w:r>
      <w:r w:rsidR="001873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пребывающего в вас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И если</w:t>
      </w:r>
      <w:r w:rsidR="00BB31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251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B31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буд</w:t>
      </w:r>
      <w:r w:rsidR="00F251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ущем вы не забудете</w:t>
      </w:r>
      <w:r w:rsidR="00BB31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D59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небольшую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проповедь, </w:t>
      </w:r>
      <w:r w:rsidR="00F251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которую я читаю</w:t>
      </w:r>
      <w:r w:rsidR="001B67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вам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сегодня</w:t>
      </w:r>
      <w:r w:rsidR="00F251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D2D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то </w:t>
      </w:r>
      <w:r w:rsidR="008256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0210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</w:t>
      </w:r>
      <w:r w:rsidR="008256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никогда</w:t>
      </w:r>
      <w:r w:rsidR="000210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больше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</w:t>
      </w:r>
      <w:r w:rsidR="008256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текущей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 не</w:t>
      </w:r>
      <w:r w:rsidR="000210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придется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</w:t>
      </w:r>
      <w:r w:rsidR="000210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нимать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ни одного эрга энергии</w:t>
      </w:r>
      <w:r w:rsidR="004C71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направленн</w:t>
      </w:r>
      <w:r w:rsidR="004C71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ого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вас в виде осуждения или самоосуждения</w:t>
      </w:r>
      <w:r w:rsidR="00D43F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а следовательно,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никогда</w:t>
      </w:r>
      <w:r w:rsidR="00BF039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больше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понадобится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выплескивать</w:t>
      </w:r>
      <w:r w:rsidR="000922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узлы самоосуждения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туго </w:t>
      </w:r>
      <w:r w:rsidR="005E34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затянутые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эмоциональном теле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люб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друг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част</w:t>
      </w:r>
      <w:r w:rsidR="00A63C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жизни.</w:t>
      </w:r>
    </w:p>
    <w:p w:rsidR="001F73BE" w:rsidRPr="00FA6201" w:rsidRDefault="00C11C1A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идите ли, когда мы впадаем в самоосуждение </w:t>
      </w:r>
      <w:r w:rsidR="00590D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позволяем ему накапливаться в</w:t>
      </w:r>
      <w:r w:rsidR="00590D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D72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нашем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подсознании</w:t>
      </w:r>
      <w:r w:rsidR="00590D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401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наступает момент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когда у психики</w:t>
      </w:r>
      <w:r w:rsidR="005E4D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чтобы сохранить себя </w:t>
      </w:r>
      <w:r w:rsidR="00F4386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</w:t>
      </w:r>
      <w:r w:rsidR="005E4D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здравии,</w:t>
      </w:r>
      <w:r w:rsidR="009401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 остается </w:t>
      </w:r>
      <w:r w:rsidR="006960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друго</w:t>
      </w:r>
      <w:r w:rsidR="005E4D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E4D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выбора</w:t>
      </w:r>
      <w:r w:rsidR="000664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кроме как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462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</w:t>
      </w:r>
      <w:r w:rsidR="00EF09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тесни</w:t>
      </w:r>
      <w:r w:rsidR="00EC65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ть</w:t>
      </w:r>
      <w:r w:rsidR="00C362D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самоосуждени</w:t>
      </w:r>
      <w:r w:rsidR="00EC65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9462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поверхность и </w:t>
      </w:r>
      <w:r w:rsidR="00171AC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сбросить</w:t>
      </w:r>
      <w:r w:rsidR="008F73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362D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его</w:t>
      </w:r>
      <w:r w:rsidR="00171AC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 себя</w:t>
      </w:r>
      <w:r w:rsidR="008F73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9A19B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 читая велений фиолетового пламени,</w:t>
      </w:r>
      <w:r w:rsidR="00AC480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ольшинство людей на планете</w:t>
      </w:r>
      <w:r w:rsidR="00D119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просто </w:t>
      </w:r>
      <w:r w:rsidR="00D119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пере</w:t>
      </w:r>
      <w:r w:rsidR="00CD75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кладывают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1198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осуждение на кого-то другого. </w:t>
      </w:r>
      <w:r w:rsidR="00B8619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испытываем потребность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272B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освободиться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272B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от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субстанци</w:t>
      </w:r>
      <w:r w:rsidR="005272B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6A1F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осуждения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поэтому</w:t>
      </w:r>
      <w:r w:rsidR="000554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когда мы больше не в силах нести</w:t>
      </w:r>
      <w:r w:rsidR="006A1F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</w:t>
      </w:r>
      <w:r w:rsidR="000554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A1F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бремя,</w:t>
      </w:r>
      <w:r w:rsidR="000554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мы </w:t>
      </w:r>
      <w:r w:rsidR="00C35F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осуждающе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тыкаем пальцем</w:t>
      </w:r>
      <w:r w:rsidR="00C35F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кого-то другого</w:t>
      </w:r>
      <w:r w:rsidR="00502E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35F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перекладываем</w:t>
      </w:r>
      <w:r w:rsidR="002860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</w:t>
      </w:r>
      <w:r w:rsidR="00C35F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него</w:t>
      </w:r>
      <w:r w:rsidR="007047A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свое бремя</w:t>
      </w:r>
      <w:r w:rsidR="002860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502E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кто знает, </w:t>
      </w:r>
      <w:r w:rsidR="00502E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оно на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02E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него</w:t>
      </w:r>
      <w:r w:rsidR="00AB2F1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повлияет</w:t>
      </w:r>
      <w:r w:rsidR="000B4B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можем </w:t>
      </w:r>
      <w:r w:rsidR="00CC7C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оказаться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виновны</w:t>
      </w:r>
      <w:r w:rsidR="00CC7C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ми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психическом убийстве</w:t>
      </w:r>
      <w:r w:rsidR="00E536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Дело в том, что</w:t>
      </w:r>
      <w:r w:rsidR="00E820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никто не знает, когда </w:t>
      </w:r>
      <w:r w:rsidR="009338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суждение</w:t>
      </w:r>
      <w:r w:rsidR="00C43A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E5D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3614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раст</w:t>
      </w:r>
      <w:r w:rsidR="00D83A2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ущие</w:t>
      </w:r>
      <w:r w:rsidR="007F6A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волны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осуждения</w:t>
      </w:r>
      <w:r w:rsidR="00434C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F6A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исходящие 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от </w:t>
      </w:r>
      <w:r w:rsidR="007F6A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жеца, лж</w:t>
      </w:r>
      <w:r w:rsidR="007F6A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E536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лж</w:t>
      </w:r>
      <w:r w:rsidR="007F6A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8C5C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стоящей за ложью</w:t>
      </w:r>
      <w:r w:rsidR="00AE5D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6353C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наложенное темными силами на одного из братьев,</w:t>
      </w:r>
      <w:r w:rsidR="00AE5D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D1CD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настолько </w:t>
      </w:r>
      <w:r w:rsidR="009348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приумножится</w:t>
      </w:r>
      <w:r w:rsidR="00A05A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отдельными</w:t>
      </w:r>
      <w:r w:rsidR="00AE5D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людьми</w:t>
      </w:r>
      <w:r w:rsidR="00ED1D7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совокупн</w:t>
      </w:r>
      <w:r w:rsidR="00A05A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ое</w:t>
      </w:r>
      <w:r w:rsidR="00ED69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05A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бремя</w:t>
      </w:r>
      <w:r w:rsidR="00A25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вызовет</w:t>
      </w:r>
      <w:r w:rsidR="00C9600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F44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AF2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того</w:t>
      </w:r>
      <w:r w:rsidR="005277A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A66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несчастный случай, сердечный приступ или как</w:t>
      </w:r>
      <w:r w:rsidR="00A25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9A66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-то смертельн</w:t>
      </w:r>
      <w:r w:rsidR="005277A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="009A66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болезнь</w:t>
      </w:r>
      <w:r w:rsidR="00A253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EC768F" w:rsidRPr="00FA6201" w:rsidRDefault="00446474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огда мы объединяемся в святости Богопламени, в бело-огненно</w:t>
      </w:r>
      <w:r w:rsidR="005B735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й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B735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сердцевине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сердца, мы </w:t>
      </w:r>
      <w:r w:rsidR="005C67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сразу же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становимся едины</w:t>
      </w:r>
      <w:r w:rsidR="005C67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ми</w:t>
      </w:r>
      <w:r w:rsidR="005B735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друг с другом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1E7D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Поэтому</w:t>
      </w:r>
      <w:r w:rsidR="009F08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 не</w:t>
      </w:r>
      <w:r w:rsidR="00000B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74A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нужно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искать</w:t>
      </w:r>
      <w:r w:rsidR="003D4A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035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единств</w:t>
      </w:r>
      <w:r w:rsidR="009F08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C035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B555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726B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не нужно </w:t>
      </w:r>
      <w:r w:rsidR="00005D9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ратовать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 объединение</w:t>
      </w:r>
      <w:r w:rsidR="00726B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05D9F" w:rsidRPr="00005D9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[</w:t>
      </w:r>
      <w:r w:rsidR="00005D9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эзотерических</w:t>
      </w:r>
      <w:r w:rsidR="00005D9F" w:rsidRPr="00005D9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]</w:t>
      </w:r>
      <w:r w:rsidR="00005D9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групп</w:t>
      </w:r>
      <w:r w:rsidR="008D540B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B555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30784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чтобы </w:t>
      </w:r>
      <w:r w:rsidR="000522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соедин</w:t>
      </w:r>
      <w:r w:rsidR="00F30784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ить</w:t>
      </w:r>
      <w:r w:rsidR="000522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вместе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словно сос</w:t>
      </w:r>
      <w:r w:rsidR="00A755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иски на веревочке,</w:t>
      </w:r>
      <w:r w:rsidR="008D540B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540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разные типы организаций</w:t>
      </w:r>
      <w:r w:rsidR="008D540B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4"/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D91DC0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E72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ризна</w:t>
      </w:r>
      <w:r w:rsidR="00FE72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 внутри себя, </w:t>
      </w:r>
      <w:r w:rsidR="00FE72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</w:t>
      </w:r>
      <w:r w:rsidR="00AE401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мгновенно</w:t>
      </w:r>
      <w:r w:rsidR="006227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становимся единым целым.</w:t>
      </w:r>
      <w:r w:rsidR="00FE72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227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свобожд</w:t>
      </w:r>
      <w:r w:rsidR="00264C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6227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нны</w:t>
      </w:r>
      <w:r w:rsidR="00F46F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00027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таким образом,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 </w:t>
      </w:r>
      <w:r w:rsidR="00F46F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клеветы и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E19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осуждения</w:t>
      </w:r>
      <w:r w:rsidR="001E44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E19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1E44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ибо</w:t>
      </w:r>
      <w:r w:rsidR="00C603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E449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BB1D2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суждение –</w:t>
      </w:r>
      <w:r w:rsidR="00BF3E7E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638E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действенный способ разделить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братьев</w:t>
      </w:r>
      <w:r w:rsidR="000E19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), мы обретаем свободу быть единым целым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3F328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</w:t>
      </w:r>
      <w:r w:rsidR="003F328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хочу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F328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вдаваться в ненужные подробности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</w:t>
      </w:r>
      <w:r w:rsidR="003F328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утомлять вас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C70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данной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E5BE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концепцией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но хочу сделать отметку </w:t>
      </w:r>
      <w:r w:rsidR="00F763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вашем сознании</w:t>
      </w:r>
      <w:r w:rsidR="00744A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сегодня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634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 отметку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634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EE7F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ерархии Козерога.</w:t>
      </w:r>
    </w:p>
    <w:p w:rsidR="00EE24EA" w:rsidRPr="00FA6201" w:rsidRDefault="00EE7FDF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Иерархия желает высвободить в вас спирали сознания </w:t>
      </w:r>
      <w:r w:rsidR="00AA6F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олотого </w:t>
      </w:r>
      <w:r w:rsidR="00AA6F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ека</w:t>
      </w:r>
      <w:r w:rsidR="004304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A55AF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спирали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A6F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сил</w:t>
      </w:r>
      <w:r w:rsidR="00AA6F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4304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6132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год вознесения нашего возлюбленного Марка, котор</w:t>
      </w:r>
      <w:r w:rsidR="0041302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начался 26 февраля 1973 года. У нас есть целый год возможностей, чтобы </w:t>
      </w:r>
      <w:r w:rsidR="004400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дать начало новым идеям, новым действиям, преобразованиям</w:t>
      </w:r>
      <w:r w:rsidR="009018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018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бо </w:t>
      </w:r>
      <w:r w:rsidR="0056174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мы считаем 1973 год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первы</w:t>
      </w:r>
      <w:r w:rsidR="008B20A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год</w:t>
      </w:r>
      <w:r w:rsidR="004422F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высвобождения</w:t>
      </w:r>
      <w:r w:rsidR="00423C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спирали из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его каузального тела </w:t>
      </w:r>
      <w:r w:rsidR="00E122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122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ознесенно</w:t>
      </w:r>
      <w:r w:rsidR="00E122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122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Владыки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951071" w:rsidRPr="00FA6201" w:rsidRDefault="00EE7FDF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Мы замечаем, что в </w:t>
      </w:r>
      <w:r w:rsidR="00726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«Саммит Лайтхаузе»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происходят </w:t>
      </w:r>
      <w:r w:rsidR="008F4A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самые разные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события, ра</w:t>
      </w:r>
      <w:r w:rsidR="00726FE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звитие</w:t>
      </w:r>
      <w:r w:rsidR="001302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идет </w:t>
      </w:r>
      <w:r w:rsidR="00B43BB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 всех областях</w:t>
      </w:r>
      <w:r w:rsidR="00C109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109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овые книги, новые </w:t>
      </w:r>
      <w:r w:rsidR="001F1D3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виды деятельности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3615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ниверситет, община Святого Духа, первая квартальная конференция за пределами материковый части СШ</w:t>
      </w:r>
      <w:r w:rsidR="003B54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293B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которая состоится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Ме</w:t>
      </w:r>
      <w:r w:rsidR="00F553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ксике</w:t>
      </w:r>
      <w:r w:rsidR="003B29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откры</w:t>
      </w:r>
      <w:r w:rsidR="003B29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тие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пут</w:t>
      </w:r>
      <w:r w:rsidR="003B299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седьмой коренной рас</w:t>
      </w:r>
      <w:r w:rsidR="001F1D3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Южной Америке.</w:t>
      </w:r>
    </w:p>
    <w:p w:rsidR="00D41D61" w:rsidRPr="00FA6201" w:rsidRDefault="00A07B88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Действия и еще раз действия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поскольку в </w:t>
      </w:r>
      <w:r w:rsidR="00187F8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нынешнем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году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можем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оседлать гребень волны</w:t>
      </w:r>
      <w:r w:rsidR="005E04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этой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гигантской возможности,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предоставленной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тем, кто является частью наших сердец, кого мы любим больше</w:t>
      </w:r>
      <w:r w:rsidR="001E3D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чем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самих себя. </w:t>
      </w:r>
      <w:r w:rsidR="00E752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редста</w:t>
      </w:r>
      <w:r w:rsidR="00E752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перед нами, Ланелло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говорит</w:t>
      </w:r>
      <w:r w:rsidR="00E752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нам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 «</w:t>
      </w:r>
      <w:r w:rsidR="005A37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E752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каузальное тело в моих 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lastRenderedPageBreak/>
        <w:t>руках, и я даю его вам». Он говорит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«В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совершаемое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вами 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каждый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день 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эти </w:t>
      </w:r>
      <w:r w:rsidR="005A37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двенадцат</w:t>
      </w:r>
      <w:r w:rsidR="00B414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месяцев </w:t>
      </w:r>
      <w:r w:rsidR="005A37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все, что вы начнете как проект для Иерархии, </w:t>
      </w:r>
      <w:r w:rsidR="005A37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который, как вы знаете,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C1D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соответствует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воле Бога и</w:t>
      </w:r>
      <w:r w:rsidR="00AC1D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является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служением</w:t>
      </w:r>
      <w:r w:rsidR="00AC1D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прославляющим Бога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человеке</w:t>
      </w:r>
      <w:r w:rsidR="00AC1D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будет поддержано импульсом и моментумом </w:t>
      </w:r>
      <w:r w:rsidR="005C1C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всей </w:t>
      </w:r>
      <w:r w:rsidR="00912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моей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эволюции </w:t>
      </w:r>
      <w:r w:rsidR="005C1C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12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моего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каузально</w:t>
      </w:r>
      <w:r w:rsidR="005C1C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тел</w:t>
      </w:r>
      <w:r w:rsidR="005C1C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912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EA2FBF" w:rsidRPr="00FA6201" w:rsidRDefault="000F0C5B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Итак,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пон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имаете</w:t>
      </w:r>
      <w:r w:rsidR="00D41D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почему Ланелло 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подталкивает меня</w:t>
      </w:r>
      <w:r w:rsidR="00AF1FF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каждый день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F1FF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запускать проекты</w:t>
      </w:r>
      <w:r w:rsidR="008276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276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начинать дела</w:t>
      </w:r>
      <w:r w:rsidR="00A74D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74D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устанавливать м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атрицу в</w:t>
      </w:r>
      <w:r w:rsidR="00A74D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огне</w:t>
      </w:r>
      <w:r w:rsidR="00CF613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нном</w:t>
      </w:r>
      <w:r w:rsidR="00BF4C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A74D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эфирном</w:t>
      </w:r>
      <w:r w:rsidR="00BF4C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квадранте</w:t>
      </w:r>
      <w:r w:rsidR="00E166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166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Синяя сфера каузального тела Марка развернется</w:t>
      </w:r>
      <w:r w:rsidR="00C775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697C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 спираль</w:t>
      </w:r>
      <w:r w:rsidR="00C7750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9694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текущем году</w:t>
      </w:r>
      <w:r w:rsidR="003213A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и нам нужно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F63F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активно использовать эту энергию для поддержки всего, что нужно</w:t>
      </w:r>
      <w:r w:rsidR="00876C3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будет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F63F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сделать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грядущие </w:t>
      </w:r>
      <w:r w:rsidR="00767F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двенадцать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лет</w:t>
      </w:r>
      <w:r w:rsidR="00697C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97C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йчас для этого</w:t>
      </w:r>
      <w:r w:rsidR="00767F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самое время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Накатывает гигантская приливная волна света, и</w:t>
      </w:r>
      <w:r w:rsidR="00CF613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мы </w:t>
      </w:r>
      <w:r w:rsidR="00E60EF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все 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готовимся ее </w:t>
      </w:r>
      <w:r w:rsidR="00D013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принять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A42D2F" w:rsidRPr="00FA6201" w:rsidRDefault="00417670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видите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мы не </w:t>
      </w:r>
      <w:r w:rsidR="005A10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можем </w:t>
      </w:r>
      <w:r w:rsidR="005A10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принять</w:t>
      </w:r>
      <w:r w:rsidR="00E9790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[и оседлать]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волну, </w:t>
      </w:r>
      <w:r w:rsidR="005A10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избавимся от осуждения</w:t>
      </w:r>
      <w:r w:rsidR="005A10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ибо оно подобно свинцовым г</w:t>
      </w:r>
      <w:r w:rsidR="005A10C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ирям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привязан</w:t>
      </w:r>
      <w:r w:rsidR="003A67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3A67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 нам</w:t>
      </w:r>
      <w:r w:rsidR="003A67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A67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Они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потянут нас </w:t>
      </w:r>
      <w:r w:rsidR="00F538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 дно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когда накатит волна. </w:t>
      </w:r>
      <w:r w:rsidR="00F718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Освобождение от этого груза не произойдет [само по себе]. Осуждение</w:t>
      </w:r>
      <w:r w:rsidR="00E9790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718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– 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очень </w:t>
      </w:r>
      <w:r w:rsidR="00A946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коварная</w:t>
      </w:r>
      <w:r w:rsidR="00EA2F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ложь.</w:t>
      </w:r>
    </w:p>
    <w:p w:rsidR="00546077" w:rsidRPr="00FA6201" w:rsidRDefault="0050687D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Время от времени </w:t>
      </w:r>
      <w:r w:rsidR="00E752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бывает так, что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616A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 бы быстро оборачиваюсь 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16A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улавливаю какую-то </w:t>
      </w:r>
      <w:r w:rsidR="002105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незначительную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мысл</w:t>
      </w:r>
      <w:r w:rsidR="002105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="00F950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7A4A5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небольшой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752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островок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тьмы, котор</w:t>
      </w:r>
      <w:r w:rsidR="00E752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чье-то сознание попыталось </w:t>
      </w:r>
      <w:r w:rsidR="009705E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поместить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Древ</w:t>
      </w:r>
      <w:r w:rsidR="009705E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</w:t>
      </w:r>
      <w:r w:rsidR="00740A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1623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виде</w:t>
      </w:r>
      <w:r w:rsidR="00740A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12B8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="00740A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гнезд</w:t>
      </w:r>
      <w:r w:rsidR="0031623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D12B8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».</w:t>
      </w:r>
      <w:r w:rsidR="00804E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E2C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ак выразился Джойс Килмер в своем</w:t>
      </w:r>
      <w:r w:rsidR="001505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бессмертном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стихотворении «Деревья»</w:t>
      </w:r>
      <w:r w:rsidR="005E2C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 «В чьих волосах из года в год свое гнездо пичуга вьет...»</w:t>
      </w:r>
      <w:r w:rsidR="00DC4446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5"/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данном случае </w:t>
      </w:r>
      <w:r w:rsidR="008D2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«пичугами»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являются падшие</w:t>
      </w:r>
      <w:r w:rsidR="008D2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26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Они суть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стервятники, искажающие ментальн</w:t>
      </w:r>
      <w:r w:rsidR="00D6688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6688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сферу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</w:t>
      </w:r>
      <w:r w:rsidR="003042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привыкшие </w:t>
      </w:r>
      <w:r w:rsidR="000701D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«вить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гнезда</w:t>
      </w:r>
      <w:r w:rsidR="000701D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8949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 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 знаете, Марк</w:t>
      </w:r>
      <w:r w:rsidR="00183E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всегда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949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гов</w:t>
      </w:r>
      <w:r w:rsidR="00183E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8949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ри</w:t>
      </w:r>
      <w:r w:rsidR="00183E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</w:t>
      </w:r>
      <w:r w:rsidR="008949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921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«Н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 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страшно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ED01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 птица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села</w:t>
      </w:r>
      <w:r w:rsidR="00ED01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вам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 голову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 не</w:t>
      </w:r>
      <w:r w:rsidR="007D61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нужно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позволя</w:t>
      </w:r>
      <w:r w:rsidR="00F72B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</w:t>
      </w:r>
      <w:r w:rsidR="007D61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</w:t>
      </w:r>
      <w:r w:rsidR="00F72B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ей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72B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там </w:t>
      </w:r>
      <w:r w:rsidR="007D61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ви</w:t>
      </w:r>
      <w:r w:rsidR="007D616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</w:t>
      </w:r>
      <w:r w:rsidR="0070585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ть гнездо</w:t>
      </w:r>
      <w:r w:rsidR="00F72B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1B7348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6"/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216FC2" w:rsidRPr="00950C26" w:rsidRDefault="00B35018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</w:t>
      </w:r>
      <w:r w:rsidR="00D920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ез ежедневного систематического </w:t>
      </w:r>
      <w:r w:rsidR="004260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слежения за</w:t>
      </w:r>
      <w:r w:rsidR="00D920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сознани</w:t>
      </w:r>
      <w:r w:rsidR="004260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ем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мы, </w:t>
      </w:r>
      <w:r w:rsidR="004A4A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похоже,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позволяем</w:t>
      </w:r>
      <w:r w:rsidR="00C20E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воронам</w:t>
      </w:r>
      <w:r w:rsidR="00D102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AE6F3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стервятникам, а </w:t>
      </w:r>
      <w:r w:rsidR="0077356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иногда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даже пингвинам</w:t>
      </w:r>
      <w:r w:rsidR="00B358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A61A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sym w:font="Wingdings" w:char="F04A"/>
      </w:r>
      <w:r w:rsidR="00D102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гнездиться в нашем сознании</w:t>
      </w:r>
      <w:r w:rsidR="00DA6B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Они</w:t>
      </w:r>
      <w:r w:rsidR="00DA6B3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прилетают,</w:t>
      </w:r>
      <w:r w:rsidR="00C00A9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96AA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свиваю</w:t>
      </w:r>
      <w:r w:rsidR="009867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 свои гнезд</w:t>
      </w:r>
      <w:r w:rsidR="00ED4B9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ышки</w:t>
      </w:r>
      <w:r w:rsidR="009867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откладывают яйца, </w:t>
      </w:r>
      <w:r w:rsidR="00013C0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из которых </w:t>
      </w:r>
      <w:r w:rsidR="00C20EA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довольно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скоро </w:t>
      </w:r>
      <w:r w:rsidR="009867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вылупляются 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птенцы</w:t>
      </w:r>
      <w:r w:rsidR="00287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87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Птенцы живут в нашем сознании, </w:t>
      </w:r>
      <w:r w:rsidR="00216FC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забирают энергию, используют свет</w:t>
      </w:r>
      <w:r w:rsidR="002603FF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D87B4D" w:rsidRPr="00FA6201" w:rsidRDefault="004F02E1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 в несколько ином</w:t>
      </w:r>
      <w:r w:rsidR="00DB0B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положени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и,</w:t>
      </w:r>
      <w:r w:rsidR="00DB0B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чем многие из вас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444D2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Дело в том, что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многие люди по всему миру </w:t>
      </w:r>
      <w:r w:rsidR="00A2217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ждут</w:t>
      </w:r>
      <w:r w:rsidR="00B20E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наблюдают</w:t>
      </w:r>
      <w:r w:rsidR="009D77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что</w:t>
      </w:r>
      <w:r w:rsidR="009D77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же</w:t>
      </w:r>
      <w:r w:rsidR="00A2217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748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произойдет</w:t>
      </w:r>
      <w:r w:rsidR="00D8325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 организацией и лично</w:t>
      </w:r>
      <w:r w:rsidR="004548F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 мной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[после ухода Марка]</w:t>
      </w:r>
      <w:r w:rsidR="00D8325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?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Многие из них находятся в дружественных движениях, </w:t>
      </w:r>
      <w:r w:rsidR="00F647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многие</w:t>
      </w:r>
      <w:r w:rsidR="00A2217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по-прежнему считают себя нашими врагами</w:t>
      </w:r>
      <w:r w:rsidR="00A2217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563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все они </w:t>
      </w:r>
      <w:r w:rsidR="00DA483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наблюдают, и наблюдают, и наблюдают</w:t>
      </w:r>
      <w:r w:rsidR="00D72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647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поддержива</w:t>
      </w:r>
      <w:r w:rsidR="00D726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 о нас</w:t>
      </w:r>
      <w:r w:rsidR="00F647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определенные представления</w:t>
      </w:r>
      <w:r w:rsidR="00445D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F647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мысл</w:t>
      </w:r>
      <w:r w:rsidR="00445D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и </w:t>
      </w:r>
      <w:r w:rsidR="00F647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образы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52A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 самых </w:t>
      </w:r>
      <w:r w:rsidR="00252A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высоких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до самых </w:t>
      </w:r>
      <w:r w:rsidR="00252AD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низких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445D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я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95C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считаю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крайне важн</w:t>
      </w:r>
      <w:r w:rsidR="00295C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ым</w:t>
      </w:r>
      <w:r w:rsidR="001A6BD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ежедневно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воздавать призывы об очищении </w:t>
      </w:r>
      <w:r w:rsidR="00445D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нашего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сознания от всех ложных </w:t>
      </w:r>
      <w:r w:rsidR="00647B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образов</w:t>
      </w:r>
      <w:r w:rsidR="00EA437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Божественной Матери. Вы должны понять, что каждая </w:t>
      </w:r>
      <w:r w:rsidR="00AD08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содержащая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критик</w:t>
      </w:r>
      <w:r w:rsidR="00AD08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DF172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мысль</w:t>
      </w:r>
      <w:r w:rsidR="009B7B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кажд</w:t>
      </w:r>
      <w:r w:rsidR="00647B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нечист</w:t>
      </w:r>
      <w:r w:rsidR="00647B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47B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образ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отношении вас </w:t>
      </w:r>
      <w:r w:rsidR="00AA28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являют</w:t>
      </w:r>
      <w:r w:rsidR="00B1095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ся на самом деле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ложны</w:t>
      </w:r>
      <w:r w:rsidR="00B1095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B7BB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образом</w:t>
      </w:r>
      <w:r w:rsidR="007A6D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Божественной Матери.</w:t>
      </w:r>
    </w:p>
    <w:p w:rsidR="00B42959" w:rsidRPr="00FA6201" w:rsidRDefault="00D87B4D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Дело в том, что </w:t>
      </w:r>
      <w:r w:rsidR="008D51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женский луч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51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поднимается</w:t>
      </w:r>
      <w:r w:rsidR="004C4A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C4A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 </w:t>
      </w:r>
      <w:r w:rsidR="004C4A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движется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 </w:t>
      </w:r>
      <w:r w:rsidR="004C4A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восходит</w:t>
      </w:r>
      <w:r w:rsidR="008D51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 выше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427E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все более полно и прекрасно </w:t>
      </w:r>
      <w:r w:rsidR="0079578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проявляясь</w:t>
      </w:r>
      <w:r w:rsidR="00427E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внутри вас</w:t>
      </w:r>
      <w:r w:rsidR="00676A8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 каждым днем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9428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тут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приходят </w:t>
      </w:r>
      <w:r w:rsidR="001311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темные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силы. Вы знаете об анти-Христе</w:t>
      </w:r>
      <w:r w:rsidR="00282C9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5835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311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 в</w:t>
      </w:r>
      <w:r w:rsidR="005835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 знаете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835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 анти-</w:t>
      </w:r>
      <w:r w:rsidR="005835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атери</w:t>
      </w:r>
      <w:r w:rsidR="00E56E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?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311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Темные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силы</w:t>
      </w:r>
      <w:r w:rsidR="001311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</w:t>
      </w:r>
      <w:r w:rsidR="00A051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рицаю</w:t>
      </w:r>
      <w:r w:rsidR="001311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щие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0519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ать, отрицают ее как </w:t>
      </w:r>
      <w:r w:rsidR="00225D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атерию</w:t>
      </w:r>
      <w:r w:rsidR="0044412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47B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атрицы отрицания </w:t>
      </w:r>
      <w:r w:rsidR="008719A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атерии </w:t>
      </w:r>
      <w:r w:rsidR="0044412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отрицают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4412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сами наши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931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телесные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храм</w:t>
      </w:r>
      <w:r w:rsidR="00E931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9428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331A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331A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еще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31A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удивляемся</w:t>
      </w:r>
      <w:r w:rsidR="008D3B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почему 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 быстро устаем</w:t>
      </w:r>
      <w:r w:rsidR="00331A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течение дня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Мы </w:t>
      </w:r>
      <w:r w:rsidR="009A4EA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удивляемся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почему попадаем в матрицы болезни, в то время как </w:t>
      </w:r>
      <w:r w:rsidR="00131F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</w:t>
      </w:r>
      <w:r w:rsidR="008A31F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реальности</w:t>
      </w:r>
      <w:r w:rsidR="00CA32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никакой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болезни не</w:t>
      </w:r>
      <w:r w:rsidR="00CA32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216FC2" w:rsidRPr="00FA6201" w:rsidRDefault="00131F93" w:rsidP="008C5C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Объясняется это тем, что в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аш телесный элементал находится под </w:t>
      </w:r>
      <w:r w:rsidR="002A57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огромным давлением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моментумов анти-</w:t>
      </w:r>
      <w:r w:rsidR="00850A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атер</w:t>
      </w:r>
      <w:r w:rsidR="00AA3AE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и. Вы должны осознавать, </w:t>
      </w:r>
      <w:r w:rsidR="00FE1D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</w:t>
      </w:r>
      <w:r w:rsidR="00D025B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</w:t>
      </w:r>
      <w:r w:rsidR="00181D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ф</w:t>
      </w:r>
      <w:r w:rsidR="0052027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орм</w:t>
      </w:r>
      <w:r w:rsidR="00181D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ируются: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961A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кажд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C55F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изображенный кем-либо на планете 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образ</w:t>
      </w:r>
      <w:r w:rsidR="00E3072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мен</w:t>
      </w:r>
      <w:r w:rsidR="004812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ьший, чем</w:t>
      </w:r>
      <w:r w:rsidR="008464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совершенн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ый</w:t>
      </w:r>
      <w:r w:rsidR="00E546B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образ 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Космическ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ой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Дев</w:t>
      </w:r>
      <w:r w:rsidR="00F266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D02D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6C37F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02D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любая женщина, изображенная падш</w:t>
      </w:r>
      <w:r w:rsidR="00302CF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ей</w:t>
      </w:r>
      <w:r w:rsidR="00521880">
        <w:rPr>
          <w:rStyle w:val="affe"/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footnoteReference w:id="7"/>
      </w:r>
      <w:r w:rsidR="00FD43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D43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все э</w:t>
      </w:r>
      <w:r w:rsidR="0053174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то </w:t>
      </w:r>
      <w:r w:rsidR="005F3D0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оказывает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тонкое</w:t>
      </w:r>
      <w:r w:rsidR="00EB7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F3D0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давление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сознани</w:t>
      </w:r>
      <w:r w:rsidR="00EB7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всех, </w:t>
      </w:r>
      <w:r w:rsidR="00EB7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кто стремится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возвысить </w:t>
      </w:r>
      <w:r w:rsidR="002137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ожественн</w:t>
      </w:r>
      <w:r w:rsidR="00CC5B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ое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C5B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lastRenderedPageBreak/>
        <w:t>женское начало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путем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подн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ятия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священн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ого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</w:t>
      </w:r>
      <w:r w:rsidR="00CC5B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 основания позвоночника </w:t>
      </w:r>
      <w:r w:rsidR="00F303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третье</w:t>
      </w:r>
      <w:r w:rsidR="00F303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му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глаз</w:t>
      </w:r>
      <w:r w:rsidR="00F303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8542A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чт</w:t>
      </w:r>
      <w:r w:rsidR="00832A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называют под</w:t>
      </w:r>
      <w:r w:rsidR="002137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ъемом</w:t>
      </w:r>
      <w:r w:rsidR="00832A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кундалини.</w:t>
      </w:r>
    </w:p>
    <w:p w:rsidR="00BB3DBE" w:rsidRPr="00FA6201" w:rsidRDefault="007E6A4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Как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видите, это едва уловимые мысли. Они не агресси</w:t>
      </w:r>
      <w:r w:rsidR="00AE4E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ны. Мы не отмечаем их </w:t>
      </w:r>
      <w:r w:rsidR="0063127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сознании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но, </w:t>
      </w:r>
      <w:r w:rsidR="0012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</w:t>
      </w:r>
      <w:r w:rsidR="0012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ходим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 </w:t>
      </w:r>
      <w:r w:rsidR="006529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дорогам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 и наши </w:t>
      </w:r>
      <w:r w:rsidR="0012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одеяния</w:t>
      </w:r>
      <w:r w:rsidR="0012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движутся вместе с нами, мы склонны </w:t>
      </w:r>
      <w:r w:rsidR="0012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подцеплять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 меньшее, чем совершенство, сознание. Подобно дорожной пыли, которую мы смываем со своих стоп, </w:t>
      </w:r>
      <w:r w:rsidR="007A2ED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эти мысли незаметно</w:t>
      </w:r>
      <w:r w:rsidR="003712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прилипают</w:t>
      </w:r>
      <w:r w:rsidR="00E96A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одеяни</w:t>
      </w:r>
      <w:r w:rsidR="00E96A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="004874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нашей души. 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</w:t>
      </w:r>
      <w:r w:rsidR="00E96A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мешают нам ткать бессмертное солнечное тело </w:t>
      </w:r>
      <w:r w:rsidR="0009778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качестве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315A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средства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для возвышения женского луча внутри нас</w:t>
      </w:r>
      <w:r w:rsidR="00D600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600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бо Владыки желают </w:t>
      </w:r>
      <w:r w:rsidR="00D600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наделить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каждого из вас властью обращать вспять все приливы и </w:t>
      </w:r>
      <w:r w:rsidR="00A028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совокупный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моментум падения мужчины и женщины. </w:t>
      </w:r>
      <w:r w:rsidR="00B176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Владыки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стремятся оповестить вас о необходимости противодействовать</w:t>
      </w:r>
      <w:r w:rsidR="006D1C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произнесением утверждений, изречен</w:t>
      </w:r>
      <w:r w:rsidR="006D1C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ием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D1C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лов</w:t>
      </w:r>
      <w:r w:rsidR="005C05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6D1C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C05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еле уловим</w:t>
      </w:r>
      <w:r w:rsidR="00E642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F94F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BF3E7E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71F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лж</w:t>
      </w:r>
      <w:r w:rsidR="00F94F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</w:t>
      </w:r>
      <w:r w:rsidR="00E71F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(котор</w:t>
      </w:r>
      <w:r w:rsidR="00E642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96424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х</w:t>
      </w:r>
      <w:r w:rsidR="00E71F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не слышите) и 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агрессивн</w:t>
      </w:r>
      <w:r w:rsidR="00E6421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F94F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лж</w:t>
      </w:r>
      <w:r w:rsidR="00F94F6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71F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</w:t>
      </w:r>
      <w:r w:rsidR="008C2CA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ые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слышите</w:t>
      </w:r>
      <w:r w:rsidR="00E71FA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По</w:t>
      </w:r>
      <w:r w:rsidR="003015B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этому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C25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было бы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хорошо, если</w:t>
      </w:r>
      <w:r w:rsidR="00FC25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бы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дневнике своего Христобытия</w:t>
      </w:r>
      <w:r w:rsidR="00A32B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перечислили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эти формы противодействия душе</w:t>
      </w:r>
      <w:r w:rsidR="00690D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90D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ех </w:t>
      </w:r>
      <w:r w:rsidR="00690D4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противников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которые </w:t>
      </w:r>
      <w:r w:rsidR="00A32B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приходят</w:t>
      </w:r>
      <w:r w:rsidR="001E0DC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объяв</w:t>
      </w:r>
      <w:r w:rsidR="009D1A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ляют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себя врагами праведности в великой битве Арм</w:t>
      </w:r>
      <w:r w:rsidR="009D1A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геддон, </w:t>
      </w:r>
      <w:r w:rsidR="009D1A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</w:t>
      </w:r>
      <w:r w:rsidR="009D1A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ой</w:t>
      </w:r>
      <w:r w:rsidR="009108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F4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каждый человек</w:t>
      </w:r>
      <w:r w:rsidR="009D1A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должен победить </w:t>
      </w:r>
      <w:r w:rsidR="001E0DC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самостояте</w:t>
      </w:r>
      <w:r w:rsidR="0007214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</w:t>
      </w:r>
      <w:r w:rsidR="001E0DC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ьно</w:t>
      </w:r>
      <w:r w:rsidR="006F457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5934B9" w:rsidRPr="00FA6201" w:rsidRDefault="0067392F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Составив такой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систематизированный список этих сил, этих лж</w:t>
      </w:r>
      <w:r w:rsidR="00D44A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ей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(ибо число</w:t>
      </w:r>
      <w:r w:rsidR="00BA62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конечно</w:t>
      </w:r>
      <w:r w:rsidR="008A493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как сказали Владыки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), вы не забудете ежедневно</w:t>
      </w:r>
      <w:r w:rsidR="00BA62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противодействовать им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Я заме</w:t>
      </w:r>
      <w:r w:rsidR="009508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тила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в</w:t>
      </w:r>
      <w:r w:rsidR="00EF60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очень важные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моменты </w:t>
      </w:r>
      <w:r w:rsidR="00EF60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высшего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озарени</w:t>
      </w:r>
      <w:r w:rsidR="00EF60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</w:t>
      </w:r>
      <w:r w:rsidR="00193D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672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благодаря </w:t>
      </w:r>
      <w:r w:rsidR="00EF601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усилению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огня в нас</w:t>
      </w:r>
      <w:r w:rsidR="00193D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9672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начинаем осознавать </w:t>
      </w:r>
      <w:r w:rsidR="009672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сопротивление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этому огню. И в</w:t>
      </w:r>
      <w:r w:rsidR="00193D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возвышенный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момент озарения мы говорим: «Ага! Я увидел, что мешает моему воссоединению</w:t>
      </w:r>
      <w:r w:rsidR="009804D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 Вечностью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моему ежедневному блаженству</w:t>
      </w:r>
      <w:r w:rsidR="008B27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Это то самое представление, которое </w:t>
      </w:r>
      <w:r w:rsidR="00E426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 осознаю</w:t>
      </w:r>
      <w:r w:rsidR="009F72C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́</w:t>
      </w:r>
      <w:r w:rsidR="008B27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сейчас!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» </w:t>
      </w:r>
      <w:r w:rsidR="00B821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21EB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спустя время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забываем высокий сонастрой, великое благословение, </w:t>
      </w:r>
      <w:r w:rsidR="003C37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 также</w:t>
      </w:r>
      <w:r w:rsidR="00432F0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забываем</w:t>
      </w:r>
      <w:r w:rsidR="00324C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то, что противостоит</w:t>
      </w:r>
      <w:r w:rsidR="00B923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им</w:t>
      </w:r>
      <w:r w:rsidR="00324CD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2862CC" w:rsidRPr="00FA6201" w:rsidRDefault="00C610D0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Итак,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нам следует состав</w:t>
      </w:r>
      <w:r w:rsidR="00D453C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ть </w:t>
      </w:r>
      <w:r w:rsidR="00C50A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два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списка: </w:t>
      </w:r>
      <w:r w:rsidR="00D453C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один для 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реальности</w:t>
      </w:r>
      <w:r w:rsidR="00D453C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453C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второй для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нереальности. Давайте</w:t>
      </w:r>
      <w:r w:rsidR="00212F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1EC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поразмышляем 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C50A2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C04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высоких </w:t>
      </w:r>
      <w:r w:rsidR="004B00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мгновениях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осознания</w:t>
      </w:r>
      <w:r w:rsidR="00EE506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E5064"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(realization)</w:t>
      </w:r>
      <w:r w:rsidR="00E6488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737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действия реально</w:t>
      </w:r>
      <w:r w:rsidR="00F362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сти</w:t>
      </w:r>
      <w:r w:rsidR="005934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внутри ока </w:t>
      </w:r>
      <w:r w:rsidR="00EE5064" w:rsidRPr="00FA6201">
        <w:rPr>
          <w:rFonts w:ascii="Times New Roman" w:hAnsi="Times New Roman" w:cs="Times New Roman"/>
          <w:i/>
          <w:color w:val="2E002E"/>
          <w:spacing w:val="2"/>
          <w:sz w:val="24"/>
          <w:szCs w:val="24"/>
          <w:lang w:val="ru-RU"/>
        </w:rPr>
        <w:t>(real-eyez-ation)</w:t>
      </w:r>
      <w:r w:rsidR="00463B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12F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E921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 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тех силах, </w:t>
      </w:r>
      <w:r w:rsidR="00212F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которые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921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стараются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лишить</w:t>
      </w:r>
      <w:r w:rsidR="002C04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нас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B00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высоких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</w:t>
      </w:r>
      <w:r w:rsidR="004B00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гновений</w:t>
      </w:r>
      <w:r w:rsidR="00D640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осознания</w:t>
      </w:r>
      <w:r w:rsidR="00212F5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56AF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Расположим их в двух колонках</w:t>
      </w:r>
      <w:r w:rsidR="001132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 в</w:t>
      </w:r>
      <w:r w:rsidR="00105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одн</w:t>
      </w:r>
      <w:r w:rsidR="00611A4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ой</w:t>
      </w:r>
      <w:r w:rsidR="00105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11A4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перечислим</w:t>
      </w:r>
      <w:r w:rsidR="00105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реальное</w:t>
      </w:r>
      <w:r w:rsidR="0060474F" w:rsidRPr="00FA6201">
        <w:rPr>
          <w:sz w:val="24"/>
          <w:szCs w:val="24"/>
          <w:lang w:val="ru-RU"/>
        </w:rPr>
        <w:t xml:space="preserve"> </w:t>
      </w:r>
      <w:r w:rsidR="006047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представление о себе</w:t>
      </w:r>
      <w:r w:rsidR="00105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в </w:t>
      </w:r>
      <w:r w:rsidR="002461C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другой</w:t>
      </w:r>
      <w:r w:rsidR="00105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 нереальное</w:t>
      </w:r>
      <w:r w:rsidR="003A6EF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5934B9" w:rsidRPr="00FA6201" w:rsidRDefault="008545E5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 понятно</w:t>
      </w:r>
      <w:r w:rsidR="00F9767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задание?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Оно </w:t>
      </w:r>
      <w:r w:rsidR="003525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состоит в том, чтобы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525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записать</w:t>
      </w:r>
      <w:r w:rsidR="00434C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полученные в</w:t>
      </w:r>
      <w:r w:rsidR="005712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время</w:t>
      </w:r>
      <w:r w:rsidR="00434C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духовного общения</w:t>
      </w:r>
      <w:r w:rsidR="00D026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величайшие озарения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026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величайши</w:t>
      </w:r>
      <w:r w:rsidR="00AF7E9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54E7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переживания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которые, как мы знаем, </w:t>
      </w:r>
      <w:r w:rsidR="008C68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возможн</w:t>
      </w:r>
      <w:r w:rsidR="003E52E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 испытать</w:t>
      </w:r>
      <w:r w:rsidR="008C68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E52E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ведь</w:t>
      </w:r>
      <w:r w:rsidR="00512E8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если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</w:t>
      </w:r>
      <w:r w:rsidR="00512E8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испытали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 </w:t>
      </w:r>
      <w:r w:rsidR="005334A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однажды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B81C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то можем испытывать ежедневно</w:t>
      </w:r>
      <w:r w:rsidR="00D0260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)</w:t>
      </w:r>
      <w:r w:rsidR="004C3B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C3B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 также </w:t>
      </w:r>
      <w:r w:rsidR="00AF0F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мысли и состояния, которым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F0F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должны каждый день</w:t>
      </w:r>
      <w:r w:rsidR="00434C9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противодействовать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чтобы сохранить </w:t>
      </w:r>
      <w:r w:rsidR="00A54E7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то 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духовное общение.</w:t>
      </w:r>
    </w:p>
    <w:p w:rsidR="002862CC" w:rsidRPr="00FA6201" w:rsidRDefault="009B6807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Очень </w:t>
      </w:r>
      <w:r w:rsidR="00D71E9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интересно замечание </w:t>
      </w:r>
      <w:r w:rsidR="001B05C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Владык о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миро</w:t>
      </w:r>
      <w:r w:rsidR="0020296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й художественной литератур</w:t>
      </w:r>
      <w:r w:rsidR="0020296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532EF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3265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B17C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сюжетах на радио, телевидении</w:t>
      </w:r>
      <w:r w:rsidR="009B29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в киноиндустрии</w:t>
      </w:r>
      <w:r w:rsidR="00EB344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Они говорили много раз</w:t>
      </w:r>
      <w:r w:rsidR="002862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F544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F326A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 мы искали, что бы такого нового и интересного предложить вам посмотреть в часы досуга)</w:t>
      </w:r>
      <w:r w:rsidR="00EB344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 </w:t>
      </w:r>
      <w:r w:rsidR="00A818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количество сюжетов у </w:t>
      </w:r>
      <w:r w:rsidR="00AA181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авторов сценариев </w:t>
      </w:r>
      <w:r w:rsidR="008629D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ограничено</w:t>
      </w:r>
      <w:r w:rsidR="003525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704DCB" w:rsidRPr="00FA6201" w:rsidRDefault="00704DCB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южетов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так много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но каждый </w:t>
      </w:r>
      <w:r w:rsidR="0080045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 них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используется во множестве вариаций. Меняются декорации и тип персонажа, будь то ковбои на Диком Западе, или интриги</w:t>
      </w:r>
      <w:r w:rsidR="00EC2B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Восток</w:t>
      </w:r>
      <w:r w:rsidR="00EC2B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или как</w:t>
      </w:r>
      <w:r w:rsidR="00EC2B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ая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-то </w:t>
      </w:r>
      <w:r w:rsidR="009933C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таинственная</w:t>
      </w:r>
      <w:r w:rsidR="00EC2B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история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 Франции. </w:t>
      </w:r>
      <w:r w:rsidR="00784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Один 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тот же сюжет</w:t>
      </w:r>
      <w:r w:rsidR="00784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повторяется снова и снова</w:t>
      </w:r>
      <w:r w:rsidR="005217E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 та же мелодрама</w:t>
      </w:r>
      <w:r w:rsidR="00784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84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те же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сентиментальны</w:t>
      </w:r>
      <w:r w:rsidR="0078432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325B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события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но, поскольку</w:t>
      </w:r>
      <w:r w:rsidR="00B224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они </w:t>
      </w:r>
      <w:r w:rsidR="003313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по-другому</w:t>
      </w:r>
      <w:r w:rsidR="00AB48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«окрашены»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224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(</w:t>
      </w:r>
      <w:r w:rsidR="00770D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другой период</w:t>
      </w:r>
      <w:r w:rsidR="00B224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истории, </w:t>
      </w:r>
      <w:r w:rsidR="00770D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другие 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действующие лица, </w:t>
      </w:r>
      <w:r w:rsidR="003313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другая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сюжетн</w:t>
      </w:r>
      <w:r w:rsidR="003313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ая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лини</w:t>
      </w:r>
      <w:r w:rsidR="0033131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я),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вновь и вновь </w:t>
      </w:r>
      <w:r w:rsidR="00CC14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увлекаемся </w:t>
      </w:r>
      <w:r w:rsidR="0017575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сюжетом</w:t>
      </w:r>
      <w:r w:rsidR="003F59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FD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переживая вс</w:t>
      </w:r>
      <w:r w:rsidR="00283CF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ё</w:t>
      </w:r>
      <w:r w:rsidR="00FD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 в первый раз: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B2E0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снова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смеемся и тратим драгоценные часы на просмотр одн</w:t>
      </w:r>
      <w:r w:rsidR="003F59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ого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т</w:t>
      </w:r>
      <w:r w:rsidR="003F59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ого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же сюжет</w:t>
      </w:r>
      <w:r w:rsidR="003F59B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577E1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577E19" w:rsidRPr="00FA6201" w:rsidRDefault="00577E1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Что ж, вы должны понять, что вполне можно посчитать 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те </w:t>
      </w:r>
      <w:r w:rsidR="00E223D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заговоры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7B7B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чья цель – разрушить в нас образ Христа, Божественной Матери</w:t>
      </w:r>
      <w:r w:rsidR="00121B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7B7B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Отца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21B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Святого</w:t>
      </w:r>
      <w:r w:rsidR="00E67DA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Духа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Не займет много времени выяснить эти тактики. Вы</w:t>
      </w:r>
      <w:r w:rsidR="00F53B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действительно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можете </w:t>
      </w:r>
      <w:r w:rsidR="00F53B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перечислить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их и осознать</w:t>
      </w:r>
      <w:r w:rsidR="00761D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33E0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Именно так вы обретаете мастерство, ибо в</w:t>
      </w:r>
      <w:r w:rsidR="00F53B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ид</w:t>
      </w:r>
      <w:r w:rsidR="00833E0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ите приходящ</w:t>
      </w:r>
      <w:r w:rsidR="009F5B9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ий заговор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7504A7" w:rsidRPr="00FA6201" w:rsidRDefault="008E460A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 меня сложилось некоторое представление о</w:t>
      </w:r>
      <w:r w:rsidR="00B6225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людях, которые не </w:t>
      </w:r>
      <w:r w:rsidR="00B4690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осознаю́т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96D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заговор</w:t>
      </w:r>
      <w:r w:rsidR="006373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когда он </w:t>
      </w:r>
      <w:r w:rsidR="00EE142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устраивается против них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Они не могут </w:t>
      </w:r>
      <w:r w:rsidR="007012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определить</w:t>
      </w:r>
      <w:r w:rsidR="00DC66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им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12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противодейств</w:t>
      </w:r>
      <w:r w:rsidR="00DC66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ует,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DC661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поэтому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попадают в одни и те же ловушки. </w:t>
      </w:r>
      <w:r w:rsidR="00C357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</w:t>
      </w:r>
      <w:r w:rsidR="00C357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мне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62CD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видятся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игроками на бейсбольном поле, стоящими в позиции </w:t>
      </w:r>
      <w:r w:rsidR="00AA60F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кетчера</w:t>
      </w:r>
      <w:r w:rsidR="000B10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B10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lastRenderedPageBreak/>
        <w:t xml:space="preserve">– </w:t>
      </w:r>
      <w:r w:rsidR="00B5774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принимающего мяч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0B10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Принимающий</w:t>
      </w:r>
      <w:r w:rsidR="007979F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знает, что будет брошен мяч</w:t>
      </w:r>
      <w:r w:rsidR="00FB543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977AF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 знает, что мяч</w:t>
      </w:r>
      <w:r w:rsidR="007504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уже</w:t>
      </w:r>
      <w:r w:rsidR="00001D4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летит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 </w:t>
      </w:r>
      <w:r w:rsidR="00396E1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 месте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У него толстая бейсбольная перчатка, он готов поймать мяч. Вот </w:t>
      </w:r>
      <w:r w:rsidR="00C652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такой готовности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</w:t>
      </w:r>
      <w:r w:rsidR="00C652D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должны стоять</w:t>
      </w:r>
      <w:r w:rsidR="001B024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570FDC" w:rsidRPr="00FA6201" w:rsidRDefault="006702DA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Однако передо мною всегда предстает одна и та же картина</w:t>
      </w:r>
      <w:r w:rsidR="00216D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373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к </w:t>
      </w:r>
      <w:r w:rsidR="002501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принимающ</w:t>
      </w:r>
      <w:r w:rsidR="006373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ему</w:t>
      </w:r>
      <w:r w:rsidR="002501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летит мяч</w:t>
      </w:r>
      <w:r w:rsidR="0063736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но он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начинает</w:t>
      </w:r>
      <w:r w:rsidR="00216D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смотреть по сторонам, махать зрителям на трибунах</w:t>
      </w:r>
      <w:r w:rsidR="00DE09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мяч</w:t>
      </w:r>
      <w:r w:rsidR="00DE099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прилетает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D4A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ему в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голов</w:t>
      </w:r>
      <w:r w:rsidR="002D4A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3953B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Что ж, и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менно так дети Божьи на земле тысяч</w:t>
      </w:r>
      <w:r w:rsidR="00C17A0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елетиями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пропускают одни и те же мячи</w:t>
      </w:r>
      <w:r w:rsidR="002A373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одни и те же за</w:t>
      </w:r>
      <w:r w:rsidR="002A373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говоры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487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 мячи</w:t>
      </w:r>
      <w:r w:rsidR="00995C1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-заговоры</w:t>
      </w:r>
      <w:r w:rsidR="00487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летят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Мы знаем, что они </w:t>
      </w:r>
      <w:r w:rsidR="00487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летят </w:t>
      </w:r>
      <w:r w:rsidR="00995C1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487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нас. 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 нас есть все необходимое. У нас есть</w:t>
      </w:r>
      <w:r w:rsidR="00995C1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толстая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959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бейсбольная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перчатк</w:t>
      </w:r>
      <w:r w:rsidR="002959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Мы знаем игр</w:t>
      </w:r>
      <w:r w:rsidR="00C2243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 Это</w:t>
      </w:r>
      <w:r w:rsidR="00DA59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игра, и мы играем в нее. </w:t>
      </w:r>
      <w:r w:rsidR="00DA59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знаем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правила, знаем, как все происходит, </w:t>
      </w:r>
      <w:r w:rsidR="00B638D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знаем, что</w:t>
      </w:r>
      <w:r w:rsidR="00570FD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C23A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после игры мы просто покидаем поле.</w:t>
      </w:r>
    </w:p>
    <w:p w:rsidR="007979FA" w:rsidRPr="00FA6201" w:rsidRDefault="00570FDC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я </w:t>
      </w:r>
      <w:r w:rsidR="0084149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рассуждаю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 себя</w:t>
      </w:r>
      <w:r w:rsidR="00EF21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F213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гра-то </w:t>
      </w:r>
      <w:r w:rsidR="00A15A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действительности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 очень трудная</w:t>
      </w:r>
      <w:r w:rsidR="00A15A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2A35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нее труднее проиграть, чем выиграть.</w:t>
      </w:r>
      <w:r w:rsidR="002A35B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868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sym w:font="Wingdings" w:char="F04A"/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Просто подумайте</w:t>
      </w:r>
      <w:r w:rsidR="00A15A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даже эта горстка людей могла</w:t>
      </w:r>
      <w:r w:rsidR="00EC7F7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912E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достичь мастерства в этой игре</w:t>
      </w:r>
      <w:r w:rsidR="00157C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39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57C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абавно, что </w:t>
      </w:r>
      <w:r w:rsidR="003D596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 вы не фанат бейсбола или американского футбола и не особенно интересуетесь ими, то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можете годами смотреть матчи</w:t>
      </w:r>
      <w:r w:rsidR="00791A0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но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91A0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так 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 </w:t>
      </w:r>
      <w:r w:rsidR="002419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не</w:t>
      </w:r>
      <w:r w:rsidR="009210D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24198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взять в толк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происходит</w:t>
      </w:r>
      <w:r w:rsidR="00A80D6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 поле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="00791A0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868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sym w:font="Wingdings" w:char="F04A"/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Особенно это касается американского футбола.</w:t>
      </w:r>
      <w:r w:rsidR="00D855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868B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sym w:font="Wingdings" w:char="F04A"/>
      </w:r>
    </w:p>
    <w:p w:rsidR="00FB4210" w:rsidRPr="00FA6201" w:rsidRDefault="0070374C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Мои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родственник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 Европы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приезжа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ют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Америку и смотрят американский футбол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F452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никак не могут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понять, что происходит на футбольном поле</w:t>
      </w:r>
      <w:r w:rsidR="00F4521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какова цель </w:t>
      </w:r>
      <w:r w:rsidR="00155D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всего действа, повторя</w:t>
      </w:r>
      <w:r w:rsidR="006A286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="00155D5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щегося снова, и снова, и снова.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</w:t>
      </w:r>
      <w:r w:rsidR="005A24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охоже, что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так и многие 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ди на земле.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оплощение за воплощением</w:t>
      </w:r>
      <w:r w:rsidR="00D0208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они</w:t>
      </w:r>
      <w:r w:rsidR="005A24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смотр</w:t>
      </w:r>
      <w:r w:rsidR="007A70C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я</w:t>
      </w:r>
      <w:r w:rsidR="005A24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 игру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Жизнь за жизнью она продолжается на поле. </w:t>
      </w:r>
      <w:r w:rsidR="005A24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они н</w:t>
      </w:r>
      <w:r w:rsidR="00F42CF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разу не потрудились тронуть кого-то за плечо и спросить: </w:t>
      </w:r>
      <w:r w:rsidR="008A13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«А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какие тут правила? Что </w:t>
      </w:r>
      <w:r w:rsidR="008A13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игроки делают на поле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?</w:t>
      </w:r>
      <w:r w:rsidR="008A136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Что происходит?»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500D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сли бы они просто </w:t>
      </w:r>
      <w:r w:rsidR="008C08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выяснили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это, они бы </w:t>
      </w:r>
      <w:r w:rsidR="00C9303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игру</w:t>
      </w:r>
      <w:r w:rsidR="006F5DA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выиграли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Они бы </w:t>
      </w:r>
      <w:r w:rsidR="008C08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вышли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прямо на </w:t>
      </w:r>
      <w:r w:rsidR="008C087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оле</w:t>
      </w:r>
      <w:r w:rsidR="00472D8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D0208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сыграли, </w:t>
      </w:r>
      <w:r w:rsidR="00472D8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победили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65A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вознеслись обратно в сердце Бога.</w:t>
      </w:r>
    </w:p>
    <w:p w:rsidR="00DC338B" w:rsidRPr="00FA6201" w:rsidRDefault="00DC338B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Что ж, я настроена решительно, и Сен-Жермен тоже. </w:t>
      </w:r>
      <w:r w:rsidR="00FA04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Даровав свою</w:t>
      </w:r>
      <w:r w:rsidR="00B37C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диспенсаци</w:t>
      </w:r>
      <w:r w:rsidR="00FA04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ю</w:t>
      </w:r>
      <w:r w:rsidR="00B37C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Атланте</w:t>
      </w:r>
      <w:r w:rsidR="00FA04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B37CB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A04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 наделил меня </w:t>
      </w:r>
      <w:r w:rsidR="0015192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огромной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решимостью</w:t>
      </w:r>
      <w:r w:rsidR="00FB42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A040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изменить ход событий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9A473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 не мы, а Бог в нас изменит ход событий.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Так что нам нужно</w:t>
      </w:r>
      <w:r w:rsidR="008871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</w:t>
      </w:r>
      <w:r w:rsidR="00772F6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чтобы в нас было</w:t>
      </w:r>
      <w:r w:rsidR="008871E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]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побольше Бога. Нам следует начать восхвалять Бога и систематически избавляться от сил тьмы. Нужно ловить </w:t>
      </w:r>
      <w:r w:rsidR="00FC080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мячи</w:t>
      </w:r>
      <w:r w:rsidR="00FC080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бросать их в пламя</w:t>
      </w:r>
      <w:r w:rsidR="00FC080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C080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умаю, если мы хоть чуть-чуть организуемся, мы выиграем </w:t>
      </w:r>
      <w:r w:rsidR="004510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«бейсбольный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матч</w:t>
      </w:r>
      <w:r w:rsidR="004510C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!</w:t>
      </w:r>
    </w:p>
    <w:p w:rsidR="00FB4210" w:rsidRPr="00FA6201" w:rsidRDefault="00DC338B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 что давайте споем песню «Свят, свят, свят</w:t>
      </w:r>
      <w:r w:rsidR="005B4A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...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E1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E112D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Давайте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узрим бело-огненн</w:t>
      </w:r>
      <w:r w:rsidR="00FC38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FC38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сердцевину 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</w:t>
      </w:r>
      <w:r w:rsidR="00FC38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Давайте познаем, что Бог наш 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подпитывается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восхвалением</w:t>
      </w:r>
      <w:r w:rsidR="00095B5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95B5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когда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воздаем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Ему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песне хвалу, наш 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мячик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3E2C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[бело-огненной сердцевины]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растет, ибо наша хвала – 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это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восходящий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 Богу</w:t>
      </w:r>
      <w:r w:rsidR="00C6543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спасательный трос</w:t>
      </w:r>
      <w:r w:rsidR="00A1639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огромный кабель,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 которому Он посылает нам все больше энергии.</w:t>
      </w:r>
      <w:r w:rsidR="00986FD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B58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Вся ц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ель поклонения и </w:t>
      </w:r>
      <w:r w:rsidR="008763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восх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вал</w:t>
      </w:r>
      <w:r w:rsidR="008763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ения</w:t>
      </w:r>
      <w:r w:rsidR="00AB58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вот в чем: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B583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ы </w:t>
      </w:r>
      <w:r w:rsidR="004B361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прокладываем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огромный кабель </w:t>
      </w:r>
      <w:r w:rsidR="004002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к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Бог</w:t>
      </w:r>
      <w:r w:rsidR="006A67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8763B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 которому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A67E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Бог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изливает</w:t>
      </w:r>
      <w:r w:rsidR="00DA11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Свои энергии. </w:t>
      </w:r>
      <w:r w:rsidR="00DA114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Таким образом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если мы сможем достаточно </w:t>
      </w:r>
      <w:r w:rsidR="00296A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усилить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бело-огненную сердцевину, достаточно насытить ее энергией, </w:t>
      </w:r>
      <w:r w:rsidR="001307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то, </w:t>
      </w:r>
      <w:r w:rsidR="00FB55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распространяя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9D2D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изливая,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высвобождая </w:t>
      </w:r>
      <w:r w:rsidR="00296A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[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 нее</w:t>
      </w:r>
      <w:r w:rsidR="00296A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]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свет </w:t>
      </w:r>
      <w:r w:rsidR="009D2D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момент прихода волны</w:t>
      </w:r>
      <w:r w:rsidR="00296A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1307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мы обратим волну</w:t>
      </w:r>
      <w:r w:rsidR="009C48C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тьмы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вспять. </w:t>
      </w:r>
      <w:r w:rsidR="009D2DE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Итак, д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авайте встанем и восхвалим</w:t>
      </w:r>
      <w:r w:rsidR="0076205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себе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Бога.</w:t>
      </w:r>
    </w:p>
    <w:p w:rsidR="00CA7AF6" w:rsidRPr="00FA6201" w:rsidRDefault="00BF3E7E" w:rsidP="002862C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</w:p>
    <w:p w:rsidR="00076524" w:rsidRPr="00FA6201" w:rsidRDefault="00B02506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</w:t>
      </w:r>
      <w:r w:rsidR="00DC338B"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Песня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 №</w:t>
      </w:r>
      <w:r w:rsidR="00DC338B"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 281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 «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, 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, 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</w:rPr>
        <w:t>Holy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...»]</w:t>
      </w:r>
    </w:p>
    <w:p w:rsidR="003E1C63" w:rsidRPr="00FA6201" w:rsidRDefault="00BF3E7E" w:rsidP="007030E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</w:p>
    <w:p w:rsidR="003E1C63" w:rsidRPr="00FA6201" w:rsidRDefault="007030E4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Теперь давайте </w:t>
      </w:r>
      <w:r w:rsidR="004D239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приме</w:t>
      </w:r>
      <w:r w:rsidR="00A341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призва</w:t>
      </w:r>
      <w:r w:rsidR="00BF02C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нную нами святость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увидим, как она пробивается</w:t>
      </w:r>
      <w:r w:rsidR="00A3418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наружу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 </w:t>
      </w:r>
      <w:r w:rsidR="001273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огромным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1273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напором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жизни, </w:t>
      </w:r>
      <w:r w:rsidR="00700E6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</w:t>
      </w:r>
      <w:r w:rsidR="00CC28F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акой</w:t>
      </w:r>
      <w:r w:rsidR="001273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ощущается, когда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растение пробива</w:t>
      </w:r>
      <w:r w:rsidR="00891C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ется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сквозь камень, </w:t>
      </w:r>
      <w:r w:rsidR="00FA258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раскалывает его и продолжает </w:t>
      </w:r>
      <w:r w:rsidR="00333D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стремиться</w:t>
      </w:r>
      <w:r w:rsidR="004F151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дальше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 солнцу </w:t>
      </w:r>
      <w:r w:rsidR="00333D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бытия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Давайте почувствуем </w:t>
      </w:r>
      <w:r w:rsidR="00333D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сильный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333DA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напор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Бога </w:t>
      </w:r>
      <w:r w:rsidR="00514E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 своем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сердц</w:t>
      </w:r>
      <w:r w:rsidR="00514E3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пробивающе</w:t>
      </w:r>
      <w:r w:rsidR="00313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гося наружу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чтобы явить </w:t>
      </w:r>
      <w:r w:rsidR="00313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Свою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волю в форм</w:t>
      </w:r>
      <w:r w:rsidR="00313D4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Песня </w:t>
      </w:r>
      <w:r w:rsidR="004B578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№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205 «Свет воли Бога».</w:t>
      </w:r>
    </w:p>
    <w:p w:rsidR="002C6C4B" w:rsidRPr="00FA6201" w:rsidRDefault="000D06B7" w:rsidP="007030E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Жемчужно-белое сияние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»</w:t>
      </w:r>
      <w:r w:rsidR="00661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о котором поется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песне</w:t>
      </w:r>
      <w:r w:rsidR="00661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891C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 это</w:t>
      </w:r>
      <w:r w:rsidR="00AA76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драгоценная жемчужина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сердце. Жемчужина </w:t>
      </w:r>
      <w:r w:rsidR="004E41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4E41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это 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архетип каузального тела</w:t>
      </w:r>
      <w:r w:rsidR="00455C7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:</w:t>
      </w:r>
      <w:r w:rsidR="00B55F7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сфер</w:t>
      </w:r>
      <w:r w:rsidR="004E41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внутри сфер</w:t>
      </w:r>
      <w:r w:rsidR="004E412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ы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</w:t>
      </w:r>
      <w:r w:rsidR="00A245E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сло</w:t>
      </w:r>
      <w:r w:rsidR="00661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й</w:t>
      </w:r>
      <w:r w:rsidR="00A245E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66190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 слоем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AA769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Жемчужина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B803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символизирует 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наше озарение, наше обучение, нашу любовь, наше </w:t>
      </w:r>
      <w:r w:rsidR="00B876E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ежедневное 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поклонение</w:t>
      </w:r>
      <w:r w:rsidR="00A8707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и восхваление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И эта </w:t>
      </w:r>
      <w:r w:rsidR="009B79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огромная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B795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ж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емчужина, </w:t>
      </w:r>
      <w:r w:rsidR="00AB381B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формирующаяся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внутри нас, </w:t>
      </w:r>
      <w:r w:rsidR="00BB38A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пробивается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наружу, чтобы </w:t>
      </w:r>
      <w:r w:rsidR="002D6B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охватить</w:t>
      </w:r>
      <w:r w:rsidR="007030E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всю жизнь и запечатлеть на всей жизни свет воли Бога, </w:t>
      </w:r>
      <w:r w:rsidR="000E502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узоры</w:t>
      </w:r>
      <w:r w:rsidR="002D6B4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воли Бога.</w:t>
      </w:r>
    </w:p>
    <w:p w:rsidR="002D6B40" w:rsidRPr="00FA6201" w:rsidRDefault="002D6B40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3E1C63" w:rsidRPr="00FA6201" w:rsidRDefault="002D6B40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[Песня № 205 «Свет воли Бога».]</w:t>
      </w:r>
    </w:p>
    <w:p w:rsidR="007030E4" w:rsidRPr="00FA6201" w:rsidRDefault="007030E4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3E1C63" w:rsidRPr="00FA6201" w:rsidRDefault="007030E4" w:rsidP="009C745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Давайте споем</w:t>
      </w:r>
      <w:r w:rsidR="003A151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[стоя]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возлюбленной Наде. Песня </w:t>
      </w:r>
      <w:r w:rsidR="00F47D6F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№</w:t>
      </w:r>
      <w:r w:rsidR="009C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232</w:t>
      </w:r>
      <w:r w:rsidR="009D7D5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«Возлюбленная Нада, наш божественный Чохан»</w:t>
      </w:r>
      <w:r w:rsidR="009C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Нада </w:t>
      </w:r>
      <w:r w:rsidR="009D7D5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–</w:t>
      </w:r>
      <w:r w:rsidR="009C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9D7D5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Ч</w:t>
      </w:r>
      <w:r w:rsidR="009C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охан шестого луча и член Кармического </w:t>
      </w:r>
      <w:r w:rsidR="009D7D5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</w:t>
      </w:r>
      <w:r w:rsidR="009C745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равления.</w:t>
      </w:r>
    </w:p>
    <w:p w:rsidR="003E1C63" w:rsidRPr="00FA6201" w:rsidRDefault="003E1C63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3E1C63" w:rsidRPr="00FA6201" w:rsidRDefault="00FD1FF8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[Песня № 232 «Возлюбленная Нада, наш божественный Чохан».]</w:t>
      </w:r>
    </w:p>
    <w:p w:rsidR="003E1C63" w:rsidRPr="00FA6201" w:rsidRDefault="003E1C63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9C7459" w:rsidRPr="00FA6201" w:rsidRDefault="009C745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Пожалуйста, садитесь. Давайте споем песню </w:t>
      </w:r>
      <w:r w:rsidR="003E1DB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№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461 «</w:t>
      </w:r>
      <w:proofErr w:type="gramStart"/>
      <w:r w:rsidR="003702B8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Едины</w:t>
      </w:r>
      <w:proofErr w:type="gramEnd"/>
      <w:r w:rsidR="008E497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="003702B8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Всеедины»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3E1C63" w:rsidRPr="00FA6201" w:rsidRDefault="003E1C63" w:rsidP="009C7459">
      <w:pPr>
        <w:spacing w:after="0" w:line="240" w:lineRule="auto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3E1C63" w:rsidRPr="00FA6201" w:rsidRDefault="008E4972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</w:t>
      </w:r>
      <w:r w:rsidR="005F636C"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 xml:space="preserve">Песня 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№ 461 «</w:t>
      </w:r>
      <w:proofErr w:type="gramStart"/>
      <w:r w:rsidR="003702B8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Едины</w:t>
      </w:r>
      <w:proofErr w:type="gramEnd"/>
      <w:r w:rsidR="003702B8" w:rsidRPr="003702B8">
        <w:rPr>
          <w:rFonts w:ascii="Times New Roman" w:hAnsi="Times New Roman" w:cs="Times New Roman"/>
          <w:b/>
          <w:color w:val="2E002E"/>
          <w:spacing w:val="2"/>
          <w:sz w:val="24"/>
          <w:szCs w:val="24"/>
        </w:rPr>
        <w:t>, В</w:t>
      </w:r>
      <w:bookmarkStart w:id="0" w:name="_GoBack"/>
      <w:bookmarkEnd w:id="0"/>
      <w:r w:rsidR="003702B8" w:rsidRPr="003702B8">
        <w:rPr>
          <w:rFonts w:ascii="Times New Roman" w:hAnsi="Times New Roman" w:cs="Times New Roman"/>
          <w:b/>
          <w:color w:val="2E002E"/>
          <w:spacing w:val="2"/>
          <w:sz w:val="24"/>
          <w:szCs w:val="24"/>
        </w:rPr>
        <w:t>сеедины</w:t>
      </w: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».]</w:t>
      </w:r>
    </w:p>
    <w:p w:rsidR="003E1C63" w:rsidRPr="00FA6201" w:rsidRDefault="003E1C63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9C7459" w:rsidRPr="00FA6201" w:rsidRDefault="009C745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Давайте споем песню 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№</w:t>
      </w:r>
      <w:r w:rsidR="005B66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291 </w:t>
      </w:r>
      <w:r w:rsidR="005B66E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«Крылья Надежды»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нашему возлюбленному Сен-Жермену, который </w:t>
      </w:r>
      <w:r w:rsidR="0053478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подарил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нам надежду, </w:t>
      </w:r>
      <w:r w:rsidR="00D74F9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новую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надежду из сердца Гавриила и Надежды</w:t>
      </w:r>
      <w:r w:rsidR="000327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–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0327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рхангела и </w:t>
      </w:r>
      <w:r w:rsidR="0003277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рхеи четвертого луча, чья обитель </w:t>
      </w:r>
      <w:r w:rsidR="00222149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расположена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над Северной Калифорнией.</w:t>
      </w:r>
    </w:p>
    <w:p w:rsidR="00850CD9" w:rsidRPr="00FA6201" w:rsidRDefault="00D40D83" w:rsidP="001C460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Итак, 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благодаря благословениям нашего Рыцаря-Командора</w:t>
      </w:r>
      <w:r w:rsidR="00607C0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мы получили новую надежду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850CD9" w:rsidRPr="00FA6201" w:rsidRDefault="00850CD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850CD9" w:rsidRPr="00FA6201" w:rsidRDefault="00C16370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[Песня № 291 «Крылья Надежды».]</w:t>
      </w:r>
    </w:p>
    <w:p w:rsidR="00850CD9" w:rsidRPr="00FA6201" w:rsidRDefault="00850CD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1C4602" w:rsidRPr="00FA6201" w:rsidRDefault="001C4602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Давайте споем песню</w:t>
      </w:r>
      <w:r w:rsidR="00D502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пламени – песня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A602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№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37</w:t>
      </w:r>
      <w:r w:rsidR="00A6021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«Глубоко в моем сердце»</w:t>
      </w:r>
      <w:r w:rsidR="00D5020C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.</w:t>
      </w:r>
    </w:p>
    <w:p w:rsidR="00B84DF9" w:rsidRPr="00FA6201" w:rsidRDefault="00B84DF9" w:rsidP="001C4602">
      <w:pPr>
        <w:spacing w:after="0" w:line="240" w:lineRule="auto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B84DF9" w:rsidRPr="00FA6201" w:rsidRDefault="00A60213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b/>
          <w:color w:val="2E002E"/>
          <w:spacing w:val="2"/>
          <w:sz w:val="24"/>
          <w:szCs w:val="24"/>
          <w:lang w:val="ru-RU"/>
        </w:rPr>
        <w:t>[Песня № 37 «Глубоко в моем сердце».]</w:t>
      </w:r>
    </w:p>
    <w:p w:rsidR="00B84DF9" w:rsidRPr="00FA6201" w:rsidRDefault="00B84DF9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</w:p>
    <w:p w:rsidR="001C4602" w:rsidRPr="00FA6201" w:rsidRDefault="001C4602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Давайте подготовимся к диктовке. Пожалуйста, сложите свои книги под сиденья. Я поясню для тех, кто, возможно, еще не </w:t>
      </w:r>
      <w:r w:rsidR="006710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присутствовал на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живы</w:t>
      </w:r>
      <w:r w:rsidR="006710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диктовк</w:t>
      </w:r>
      <w:r w:rsidR="0067106D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ах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что Посланник</w:t>
      </w:r>
      <w:r w:rsidR="00D179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179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принимая диктовку,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находится в прямом осознанном контакте с Иерархией</w:t>
      </w:r>
      <w:r w:rsidR="00D179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</w:t>
      </w:r>
      <w:r w:rsidR="00D179D0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го чувства и способности обострены собственным Христосознанием и сознанием Вознесенных Владык. Поэтому он одновременно осознает </w:t>
      </w:r>
      <w:r w:rsidR="003B1DC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каждого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 </w:t>
      </w:r>
      <w:r w:rsidR="003B1DC1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зале</w:t>
      </w: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, равно как и Владыку.</w:t>
      </w:r>
    </w:p>
    <w:p w:rsidR="000501D3" w:rsidRPr="00FA6201" w:rsidRDefault="0027034A" w:rsidP="002357D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</w:pPr>
      <w:r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В этой связи 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мы просим вас </w:t>
      </w:r>
      <w:r w:rsidR="00BC04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успокоить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свое сознание, свои эмоции, свои мысли и сосредоточить свои энергии в бело-огненной сердцевине </w:t>
      </w:r>
      <w:r w:rsidR="00BC040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существа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, которая суть ваша собственная божественность. Мы просим вас не скрещивать ноги и не сцеплять руки. Примите удобное положение. Если </w:t>
      </w:r>
      <w:r w:rsidR="008C08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во время диктовки вам понадобится носовой платок или что-то еще, достаньте</w:t>
      </w:r>
      <w:r w:rsidR="006C239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это,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пожалуйста, сейчас, чтобы </w:t>
      </w:r>
      <w:r w:rsidR="006C2398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избежать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ненужных движений</w:t>
      </w:r>
      <w:r w:rsidR="00F4605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во время диктовки</w:t>
      </w:r>
      <w:r w:rsidR="001C460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Заранее прокашляйтесь и прочистите горло. 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Если</w:t>
      </w:r>
      <w:r w:rsidR="00857256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 считаете, что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по какой-то причине вам </w:t>
      </w:r>
      <w:r w:rsidR="00686F05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придется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выйти в </w:t>
      </w:r>
      <w:r w:rsidR="004A53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б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лижайши</w:t>
      </w:r>
      <w:r w:rsidR="00BC6B8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4A5393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примерно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45 минут (всегда закладывайте примерно </w:t>
      </w:r>
      <w:r w:rsidR="006D7F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такое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время на диктовку Владыки), то будьте добры </w:t>
      </w:r>
      <w:r w:rsidR="006D7FDE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выйти сейчас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</w:t>
      </w:r>
      <w:r w:rsidR="00A902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Е</w:t>
      </w:r>
      <w:r w:rsidR="007B797A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сли 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у вас </w:t>
      </w:r>
      <w:r w:rsidR="00A902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любого рода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кашель, мы приглашаем вас сесть в кабинете нашего секретаря, откуда вы сможете слышать диктовку так же ясно, как и из </w:t>
      </w:r>
      <w:r w:rsidR="00A90214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зала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. В </w:t>
      </w:r>
      <w:r w:rsidR="004650A2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>таком</w:t>
      </w:r>
      <w:r w:rsidR="00C60F27" w:rsidRPr="00FA6201">
        <w:rPr>
          <w:rFonts w:ascii="Times New Roman" w:hAnsi="Times New Roman" w:cs="Times New Roman"/>
          <w:color w:val="2E002E"/>
          <w:spacing w:val="2"/>
          <w:sz w:val="24"/>
          <w:szCs w:val="24"/>
          <w:lang w:val="ru-RU"/>
        </w:rPr>
        <w:t xml:space="preserve"> случае вы не почувствуете себя обремененными необходимостью кашлять.</w:t>
      </w:r>
    </w:p>
    <w:sectPr w:rsidR="000501D3" w:rsidRPr="00FA6201" w:rsidSect="00B160DE">
      <w:footerReference w:type="even" r:id="rId9"/>
      <w:footerReference w:type="default" r:id="rId10"/>
      <w:endnotePr>
        <w:numFmt w:val="upperLetter"/>
      </w:endnotePr>
      <w:pgSz w:w="12240" w:h="15840"/>
      <w:pgMar w:top="720" w:right="720" w:bottom="720" w:left="72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E52" w:rsidRDefault="001F1E52">
      <w:pPr>
        <w:spacing w:after="0" w:line="240" w:lineRule="auto"/>
      </w:pPr>
      <w:r>
        <w:separator/>
      </w:r>
    </w:p>
  </w:endnote>
  <w:endnote w:type="continuationSeparator" w:id="0">
    <w:p w:rsidR="001F1E52" w:rsidRDefault="001F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ff8"/>
      </w:rPr>
      <w:id w:val="1372650680"/>
      <w:docPartObj>
        <w:docPartGallery w:val="Page Numbers (Bottom of Page)"/>
        <w:docPartUnique/>
      </w:docPartObj>
    </w:sdtPr>
    <w:sdtEndPr>
      <w:rPr>
        <w:rStyle w:val="aff8"/>
      </w:rPr>
    </w:sdtEndPr>
    <w:sdtContent>
      <w:p w:rsidR="00D409AC" w:rsidRDefault="00D409AC" w:rsidP="00E7329B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sdt>
    <w:sdtPr>
      <w:rPr>
        <w:rStyle w:val="aff8"/>
      </w:rPr>
      <w:id w:val="937484424"/>
      <w:docPartObj>
        <w:docPartGallery w:val="Page Numbers (Bottom of Page)"/>
        <w:docPartUnique/>
      </w:docPartObj>
    </w:sdtPr>
    <w:sdtEndPr>
      <w:rPr>
        <w:rStyle w:val="aff8"/>
      </w:rPr>
    </w:sdtEndPr>
    <w:sdtContent>
      <w:p w:rsidR="00D409AC" w:rsidRDefault="00D409AC" w:rsidP="00E7329B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D409AC" w:rsidRDefault="00D409A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9085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CB633C" w:rsidRPr="00CB633C" w:rsidRDefault="00CB633C">
        <w:pPr>
          <w:pStyle w:val="a7"/>
          <w:jc w:val="center"/>
          <w:rPr>
            <w:rFonts w:ascii="Times New Roman" w:hAnsi="Times New Roman" w:cs="Times New Roman"/>
          </w:rPr>
        </w:pPr>
        <w:r w:rsidRPr="00CB633C">
          <w:rPr>
            <w:rFonts w:ascii="Times New Roman" w:hAnsi="Times New Roman" w:cs="Times New Roman"/>
          </w:rPr>
          <w:fldChar w:fldCharType="begin"/>
        </w:r>
        <w:r w:rsidRPr="00CB633C">
          <w:rPr>
            <w:rFonts w:ascii="Times New Roman" w:hAnsi="Times New Roman" w:cs="Times New Roman"/>
          </w:rPr>
          <w:instrText>PAGE   \* MERGEFORMAT</w:instrText>
        </w:r>
        <w:r w:rsidRPr="00CB633C">
          <w:rPr>
            <w:rFonts w:ascii="Times New Roman" w:hAnsi="Times New Roman" w:cs="Times New Roman"/>
          </w:rPr>
          <w:fldChar w:fldCharType="separate"/>
        </w:r>
        <w:r w:rsidR="003702B8" w:rsidRPr="003702B8">
          <w:rPr>
            <w:rFonts w:ascii="Times New Roman" w:hAnsi="Times New Roman" w:cs="Times New Roman"/>
            <w:noProof/>
            <w:lang w:val="ru-RU"/>
          </w:rPr>
          <w:t>-</w:t>
        </w:r>
        <w:r w:rsidR="003702B8">
          <w:rPr>
            <w:rFonts w:ascii="Times New Roman" w:hAnsi="Times New Roman" w:cs="Times New Roman"/>
            <w:noProof/>
          </w:rPr>
          <w:t xml:space="preserve"> 8 -</w:t>
        </w:r>
        <w:r w:rsidRPr="00CB633C">
          <w:rPr>
            <w:rFonts w:ascii="Times New Roman" w:hAnsi="Times New Roman" w:cs="Times New Roman"/>
          </w:rPr>
          <w:fldChar w:fldCharType="end"/>
        </w:r>
      </w:p>
    </w:sdtContent>
  </w:sdt>
  <w:p w:rsidR="00D409AC" w:rsidRDefault="00D409A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E52" w:rsidRDefault="001F1E52">
      <w:pPr>
        <w:spacing w:after="0" w:line="240" w:lineRule="auto"/>
      </w:pPr>
      <w:r>
        <w:separator/>
      </w:r>
    </w:p>
  </w:footnote>
  <w:footnote w:type="continuationSeparator" w:id="0">
    <w:p w:rsidR="001F1E52" w:rsidRDefault="001F1E52">
      <w:pPr>
        <w:spacing w:after="0" w:line="240" w:lineRule="auto"/>
      </w:pPr>
      <w:r>
        <w:continuationSeparator/>
      </w:r>
    </w:p>
  </w:footnote>
  <w:footnote w:id="1">
    <w:p w:rsidR="00843999" w:rsidRPr="00843999" w:rsidRDefault="00843999">
      <w:pPr>
        <w:pStyle w:val="affc"/>
        <w:rPr>
          <w:rFonts w:ascii="Times New Roman" w:hAnsi="Times New Roman" w:cs="Times New Roman"/>
          <w:lang w:val="ru-RU"/>
        </w:rPr>
      </w:pPr>
      <w:r w:rsidRPr="00843999">
        <w:rPr>
          <w:rStyle w:val="affe"/>
          <w:rFonts w:ascii="Times New Roman" w:hAnsi="Times New Roman" w:cs="Times New Roman"/>
        </w:rPr>
        <w:footnoteRef/>
      </w:r>
      <w:r w:rsidRPr="00843999">
        <w:rPr>
          <w:rFonts w:ascii="Times New Roman" w:hAnsi="Times New Roman" w:cs="Times New Roman"/>
          <w:lang w:val="ru-RU"/>
        </w:rPr>
        <w:t xml:space="preserve"> Пс. 59:4 – Новый русский перевод. </w:t>
      </w:r>
      <w:r w:rsidRPr="00843999">
        <w:rPr>
          <w:rFonts w:ascii="Times New Roman" w:hAnsi="Times New Roman" w:cs="Times New Roman"/>
          <w:i/>
          <w:lang w:val="ru-RU"/>
        </w:rPr>
        <w:t>– Пер</w:t>
      </w:r>
      <w:r w:rsidRPr="00843999">
        <w:rPr>
          <w:rFonts w:ascii="Times New Roman" w:hAnsi="Times New Roman" w:cs="Times New Roman"/>
          <w:lang w:val="ru-RU"/>
        </w:rPr>
        <w:t>.</w:t>
      </w:r>
    </w:p>
  </w:footnote>
  <w:footnote w:id="2">
    <w:p w:rsidR="007A2C49" w:rsidRPr="00F50223" w:rsidRDefault="007A2C49" w:rsidP="007A2C49">
      <w:pPr>
        <w:pStyle w:val="affc"/>
        <w:jc w:val="both"/>
        <w:rPr>
          <w:rFonts w:ascii="Times New Roman" w:hAnsi="Times New Roman" w:cs="Times New Roman"/>
          <w:spacing w:val="2"/>
          <w:lang w:val="ru-RU"/>
        </w:rPr>
      </w:pPr>
      <w:r w:rsidRPr="00F50223">
        <w:rPr>
          <w:rStyle w:val="affe"/>
          <w:rFonts w:ascii="Times New Roman" w:hAnsi="Times New Roman" w:cs="Times New Roman"/>
          <w:spacing w:val="2"/>
        </w:rPr>
        <w:footnoteRef/>
      </w:r>
      <w:r w:rsidRPr="00F50223">
        <w:rPr>
          <w:rFonts w:ascii="Times New Roman" w:hAnsi="Times New Roman" w:cs="Times New Roman"/>
          <w:spacing w:val="2"/>
          <w:lang w:val="ru-RU"/>
        </w:rPr>
        <w:t xml:space="preserve"> Перед указами</w:t>
      </w:r>
      <w:r w:rsidR="00155112" w:rsidRPr="00F50223">
        <w:rPr>
          <w:rFonts w:ascii="Times New Roman" w:hAnsi="Times New Roman" w:cs="Times New Roman"/>
          <w:spacing w:val="2"/>
          <w:lang w:val="ru-RU"/>
        </w:rPr>
        <w:t>,</w:t>
      </w:r>
      <w:r w:rsidR="006E0A2B" w:rsidRPr="00F50223">
        <w:rPr>
          <w:rFonts w:ascii="Times New Roman" w:hAnsi="Times New Roman" w:cs="Times New Roman"/>
          <w:spacing w:val="2"/>
          <w:lang w:val="ru-RU"/>
        </w:rPr>
        <w:t xml:space="preserve"> </w:t>
      </w:r>
      <w:r w:rsidR="00155112" w:rsidRPr="00F50223">
        <w:rPr>
          <w:rFonts w:ascii="Times New Roman" w:hAnsi="Times New Roman" w:cs="Times New Roman"/>
          <w:spacing w:val="2"/>
          <w:lang w:val="ru-RU"/>
        </w:rPr>
        <w:t>приведенными в проповеди,</w:t>
      </w:r>
      <w:r w:rsidRPr="00F50223">
        <w:rPr>
          <w:rFonts w:ascii="Times New Roman" w:hAnsi="Times New Roman" w:cs="Times New Roman"/>
          <w:spacing w:val="2"/>
          <w:lang w:val="ru-RU"/>
        </w:rPr>
        <w:t xml:space="preserve"> рекомендуется произн</w:t>
      </w:r>
      <w:r w:rsidR="006E0A2B" w:rsidRPr="00F50223">
        <w:rPr>
          <w:rFonts w:ascii="Times New Roman" w:hAnsi="Times New Roman" w:cs="Times New Roman"/>
          <w:spacing w:val="2"/>
          <w:lang w:val="ru-RU"/>
        </w:rPr>
        <w:t>осить</w:t>
      </w:r>
      <w:r w:rsidRPr="00F50223">
        <w:rPr>
          <w:rFonts w:ascii="Times New Roman" w:hAnsi="Times New Roman" w:cs="Times New Roman"/>
          <w:spacing w:val="2"/>
          <w:lang w:val="ru-RU"/>
        </w:rPr>
        <w:t xml:space="preserve"> преамбулу, например: «Во имя Я ЕСМЬ ТО ЧТО Я</w:t>
      </w:r>
      <w:r w:rsidR="008C696D">
        <w:rPr>
          <w:rFonts w:ascii="Times New Roman" w:hAnsi="Times New Roman" w:cs="Times New Roman"/>
          <w:spacing w:val="2"/>
          <w:lang w:val="ru-RU"/>
        </w:rPr>
        <w:t xml:space="preserve"> ЕСМЬ, во имя Иисуса Христа...».</w:t>
      </w:r>
      <w:r w:rsidRPr="00F50223">
        <w:rPr>
          <w:rFonts w:ascii="Times New Roman" w:hAnsi="Times New Roman" w:cs="Times New Roman"/>
          <w:spacing w:val="2"/>
          <w:lang w:val="ru-RU"/>
        </w:rPr>
        <w:t xml:space="preserve"> </w:t>
      </w:r>
      <w:r w:rsidRPr="00F50223">
        <w:rPr>
          <w:rFonts w:ascii="Times New Roman" w:hAnsi="Times New Roman" w:cs="Times New Roman"/>
          <w:i/>
          <w:spacing w:val="2"/>
          <w:lang w:val="ru-RU"/>
        </w:rPr>
        <w:t>– Пер</w:t>
      </w:r>
      <w:r w:rsidRPr="00F50223">
        <w:rPr>
          <w:rFonts w:ascii="Times New Roman" w:hAnsi="Times New Roman" w:cs="Times New Roman"/>
          <w:spacing w:val="2"/>
          <w:lang w:val="ru-RU"/>
        </w:rPr>
        <w:t>.</w:t>
      </w:r>
    </w:p>
  </w:footnote>
  <w:footnote w:id="3">
    <w:p w:rsidR="00081547" w:rsidRPr="007825AF" w:rsidRDefault="00081547" w:rsidP="008808DF">
      <w:pPr>
        <w:pStyle w:val="affc"/>
        <w:jc w:val="both"/>
        <w:rPr>
          <w:rFonts w:ascii="Times New Roman" w:hAnsi="Times New Roman" w:cs="Times New Roman"/>
          <w:spacing w:val="2"/>
          <w:lang w:val="ru-RU"/>
        </w:rPr>
      </w:pPr>
      <w:r w:rsidRPr="007825AF">
        <w:rPr>
          <w:rStyle w:val="affe"/>
          <w:rFonts w:ascii="Times New Roman" w:hAnsi="Times New Roman" w:cs="Times New Roman"/>
          <w:spacing w:val="2"/>
        </w:rPr>
        <w:footnoteRef/>
      </w:r>
      <w:r w:rsidRPr="007825AF">
        <w:rPr>
          <w:rFonts w:ascii="Times New Roman" w:hAnsi="Times New Roman" w:cs="Times New Roman"/>
          <w:spacing w:val="2"/>
          <w:lang w:val="ru-RU"/>
        </w:rPr>
        <w:t xml:space="preserve"> Англ. слово «</w:t>
      </w:r>
      <w:proofErr w:type="spellStart"/>
      <w:r w:rsidRPr="007825AF">
        <w:rPr>
          <w:rFonts w:ascii="Times New Roman" w:hAnsi="Times New Roman" w:cs="Times New Roman"/>
          <w:spacing w:val="2"/>
          <w:lang w:val="ru-RU"/>
        </w:rPr>
        <w:t>evil</w:t>
      </w:r>
      <w:proofErr w:type="spellEnd"/>
      <w:r w:rsidRPr="007825AF">
        <w:rPr>
          <w:rFonts w:ascii="Times New Roman" w:hAnsi="Times New Roman" w:cs="Times New Roman"/>
          <w:spacing w:val="2"/>
          <w:lang w:val="ru-RU"/>
        </w:rPr>
        <w:t xml:space="preserve">» (зло) можно представить как анаграмму словосочетания «energy </w:t>
      </w:r>
      <w:proofErr w:type="spellStart"/>
      <w:r w:rsidRPr="007825AF">
        <w:rPr>
          <w:rFonts w:ascii="Times New Roman" w:hAnsi="Times New Roman" w:cs="Times New Roman"/>
          <w:spacing w:val="2"/>
          <w:lang w:val="ru-RU"/>
        </w:rPr>
        <w:t>veil</w:t>
      </w:r>
      <w:proofErr w:type="spellEnd"/>
      <w:r w:rsidRPr="007825AF">
        <w:rPr>
          <w:rFonts w:ascii="Times New Roman" w:hAnsi="Times New Roman" w:cs="Times New Roman"/>
          <w:spacing w:val="2"/>
          <w:lang w:val="ru-RU"/>
        </w:rPr>
        <w:t xml:space="preserve">» (энергетическая завеса). </w:t>
      </w:r>
      <w:r w:rsidRPr="007825AF">
        <w:rPr>
          <w:rFonts w:ascii="Times New Roman" w:hAnsi="Times New Roman" w:cs="Times New Roman"/>
          <w:i/>
          <w:spacing w:val="2"/>
          <w:lang w:val="ru-RU"/>
        </w:rPr>
        <w:t>– Пер</w:t>
      </w:r>
      <w:r w:rsidRPr="007825AF">
        <w:rPr>
          <w:rFonts w:ascii="Times New Roman" w:hAnsi="Times New Roman" w:cs="Times New Roman"/>
          <w:spacing w:val="2"/>
          <w:lang w:val="ru-RU"/>
        </w:rPr>
        <w:t>.</w:t>
      </w:r>
    </w:p>
  </w:footnote>
  <w:footnote w:id="4">
    <w:p w:rsidR="008D540B" w:rsidRPr="00127B64" w:rsidRDefault="008D540B" w:rsidP="008D540B">
      <w:pPr>
        <w:pStyle w:val="affc"/>
        <w:jc w:val="both"/>
        <w:rPr>
          <w:rFonts w:ascii="Times New Roman" w:hAnsi="Times New Roman" w:cs="Times New Roman"/>
          <w:spacing w:val="2"/>
          <w:lang w:val="ru-RU"/>
        </w:rPr>
      </w:pPr>
      <w:r w:rsidRPr="00127B64">
        <w:rPr>
          <w:rStyle w:val="affe"/>
          <w:rFonts w:ascii="Times New Roman" w:hAnsi="Times New Roman" w:cs="Times New Roman"/>
          <w:spacing w:val="2"/>
        </w:rPr>
        <w:footnoteRef/>
      </w:r>
      <w:r w:rsidRPr="00127B64">
        <w:rPr>
          <w:rFonts w:ascii="Times New Roman" w:hAnsi="Times New Roman" w:cs="Times New Roman"/>
          <w:spacing w:val="2"/>
          <w:lang w:val="ru-RU"/>
        </w:rPr>
        <w:t xml:space="preserve"> В 70-е</w:t>
      </w:r>
      <w:r w:rsidR="008E2864">
        <w:rPr>
          <w:rFonts w:ascii="Times New Roman" w:hAnsi="Times New Roman" w:cs="Times New Roman"/>
          <w:spacing w:val="2"/>
          <w:lang w:val="ru-RU"/>
        </w:rPr>
        <w:t xml:space="preserve"> </w:t>
      </w:r>
      <w:r w:rsidR="008E2864">
        <w:rPr>
          <w:rFonts w:ascii="Times New Roman" w:hAnsi="Times New Roman" w:cs="Times New Roman"/>
          <w:spacing w:val="2"/>
        </w:rPr>
        <w:t>XX</w:t>
      </w:r>
      <w:r w:rsidR="008E2864">
        <w:rPr>
          <w:rFonts w:ascii="Times New Roman" w:hAnsi="Times New Roman" w:cs="Times New Roman"/>
          <w:spacing w:val="2"/>
          <w:lang w:val="ru-RU"/>
        </w:rPr>
        <w:t xml:space="preserve"> века</w:t>
      </w:r>
      <w:r w:rsidRPr="00127B64">
        <w:rPr>
          <w:rFonts w:ascii="Times New Roman" w:hAnsi="Times New Roman" w:cs="Times New Roman"/>
          <w:spacing w:val="2"/>
          <w:lang w:val="ru-RU"/>
        </w:rPr>
        <w:t xml:space="preserve"> годы многие группы движения «Нью-Эйдж» горели идеей объединения. Они объединялись, устраивали совместные конференции, но реального единства между ними не было. </w:t>
      </w:r>
      <w:r w:rsidR="0078381B">
        <w:rPr>
          <w:rFonts w:ascii="Times New Roman" w:hAnsi="Times New Roman" w:cs="Times New Roman"/>
          <w:spacing w:val="2"/>
          <w:lang w:val="ru-RU"/>
        </w:rPr>
        <w:t>Приезжал на такие конференции и Марк.</w:t>
      </w:r>
      <w:r w:rsidR="00F30784">
        <w:rPr>
          <w:rFonts w:ascii="Times New Roman" w:hAnsi="Times New Roman" w:cs="Times New Roman"/>
          <w:spacing w:val="2"/>
          <w:lang w:val="ru-RU"/>
        </w:rPr>
        <w:t xml:space="preserve"> Он вставал, чтобы выступить, а тем временем люди</w:t>
      </w:r>
      <w:r w:rsidR="006D06BF">
        <w:rPr>
          <w:rFonts w:ascii="Times New Roman" w:hAnsi="Times New Roman" w:cs="Times New Roman"/>
          <w:spacing w:val="2"/>
          <w:lang w:val="ru-RU"/>
        </w:rPr>
        <w:t xml:space="preserve"> то входили в зал, то выходили... Они</w:t>
      </w:r>
      <w:r w:rsidR="00530513">
        <w:rPr>
          <w:rFonts w:ascii="Times New Roman" w:hAnsi="Times New Roman" w:cs="Times New Roman"/>
          <w:spacing w:val="2"/>
          <w:lang w:val="ru-RU"/>
        </w:rPr>
        <w:t xml:space="preserve"> не могли долго находит</w:t>
      </w:r>
      <w:r w:rsidR="00F4386F">
        <w:rPr>
          <w:rFonts w:ascii="Times New Roman" w:hAnsi="Times New Roman" w:cs="Times New Roman"/>
          <w:spacing w:val="2"/>
          <w:lang w:val="ru-RU"/>
        </w:rPr>
        <w:t>ь</w:t>
      </w:r>
      <w:r w:rsidR="00530513">
        <w:rPr>
          <w:rFonts w:ascii="Times New Roman" w:hAnsi="Times New Roman" w:cs="Times New Roman"/>
          <w:spacing w:val="2"/>
          <w:lang w:val="ru-RU"/>
        </w:rPr>
        <w:t xml:space="preserve">ся в присутствии Марка </w:t>
      </w:r>
      <w:r w:rsidR="0096157C">
        <w:rPr>
          <w:rFonts w:ascii="Times New Roman" w:hAnsi="Times New Roman" w:cs="Times New Roman"/>
          <w:spacing w:val="2"/>
          <w:lang w:val="ru-RU"/>
        </w:rPr>
        <w:t>и</w:t>
      </w:r>
      <w:r w:rsidR="00530513">
        <w:rPr>
          <w:rFonts w:ascii="Times New Roman" w:hAnsi="Times New Roman" w:cs="Times New Roman"/>
          <w:spacing w:val="2"/>
          <w:lang w:val="ru-RU"/>
        </w:rPr>
        <w:t xml:space="preserve"> предпочитали пойти попить кофе</w:t>
      </w:r>
      <w:r w:rsidR="006F5FBA">
        <w:rPr>
          <w:rFonts w:ascii="Times New Roman" w:hAnsi="Times New Roman" w:cs="Times New Roman"/>
          <w:spacing w:val="2"/>
          <w:lang w:val="ru-RU"/>
        </w:rPr>
        <w:t xml:space="preserve"> во время</w:t>
      </w:r>
      <w:r w:rsidR="0096157C">
        <w:rPr>
          <w:rFonts w:ascii="Times New Roman" w:hAnsi="Times New Roman" w:cs="Times New Roman"/>
          <w:spacing w:val="2"/>
          <w:lang w:val="ru-RU"/>
        </w:rPr>
        <w:t xml:space="preserve"> его выступления</w:t>
      </w:r>
      <w:r w:rsidR="00530513">
        <w:rPr>
          <w:rFonts w:ascii="Times New Roman" w:hAnsi="Times New Roman" w:cs="Times New Roman"/>
          <w:spacing w:val="2"/>
          <w:lang w:val="ru-RU"/>
        </w:rPr>
        <w:t xml:space="preserve">. </w:t>
      </w:r>
      <w:r w:rsidRPr="00127B64">
        <w:rPr>
          <w:rFonts w:ascii="Times New Roman" w:hAnsi="Times New Roman" w:cs="Times New Roman"/>
          <w:i/>
          <w:spacing w:val="2"/>
          <w:lang w:val="ru-RU"/>
        </w:rPr>
        <w:t>– Пер</w:t>
      </w:r>
      <w:r w:rsidRPr="00127B64">
        <w:rPr>
          <w:rFonts w:ascii="Times New Roman" w:hAnsi="Times New Roman" w:cs="Times New Roman"/>
          <w:spacing w:val="2"/>
          <w:lang w:val="ru-RU"/>
        </w:rPr>
        <w:t>.</w:t>
      </w:r>
    </w:p>
  </w:footnote>
  <w:footnote w:id="5">
    <w:p w:rsidR="00DC4446" w:rsidRPr="00DC4446" w:rsidRDefault="00DC4446">
      <w:pPr>
        <w:pStyle w:val="affc"/>
        <w:rPr>
          <w:rFonts w:ascii="Times New Roman" w:hAnsi="Times New Roman" w:cs="Times New Roman"/>
          <w:lang w:val="ru-RU"/>
        </w:rPr>
      </w:pPr>
      <w:r w:rsidRPr="00DC4446">
        <w:rPr>
          <w:rStyle w:val="affe"/>
          <w:rFonts w:ascii="Times New Roman" w:hAnsi="Times New Roman" w:cs="Times New Roman"/>
        </w:rPr>
        <w:footnoteRef/>
      </w:r>
      <w:r w:rsidRPr="00DC4446">
        <w:rPr>
          <w:rFonts w:ascii="Times New Roman" w:hAnsi="Times New Roman" w:cs="Times New Roman"/>
          <w:lang w:val="ru-RU"/>
        </w:rPr>
        <w:t xml:space="preserve"> Джойс Килмер, «Деревья» (1913). «По мне, и лучшие стихи</w:t>
      </w:r>
      <w:proofErr w:type="gramStart"/>
      <w:r w:rsidRPr="00DC4446">
        <w:rPr>
          <w:rFonts w:ascii="Times New Roman" w:hAnsi="Times New Roman" w:cs="Times New Roman"/>
          <w:lang w:val="ru-RU"/>
        </w:rPr>
        <w:t xml:space="preserve"> / В</w:t>
      </w:r>
      <w:proofErr w:type="gramEnd"/>
      <w:r w:rsidRPr="00DC4446">
        <w:rPr>
          <w:rFonts w:ascii="Times New Roman" w:hAnsi="Times New Roman" w:cs="Times New Roman"/>
          <w:lang w:val="ru-RU"/>
        </w:rPr>
        <w:t xml:space="preserve"> сравненье с деревом плохи. / Тем деревом, чей жадный рот</w:t>
      </w:r>
      <w:proofErr w:type="gramStart"/>
      <w:r w:rsidRPr="00DC4446">
        <w:rPr>
          <w:rFonts w:ascii="Times New Roman" w:hAnsi="Times New Roman" w:cs="Times New Roman"/>
          <w:lang w:val="ru-RU"/>
        </w:rPr>
        <w:t xml:space="preserve"> / К</w:t>
      </w:r>
      <w:proofErr w:type="gramEnd"/>
      <w:r w:rsidRPr="00DC4446">
        <w:rPr>
          <w:rFonts w:ascii="Times New Roman" w:hAnsi="Times New Roman" w:cs="Times New Roman"/>
          <w:lang w:val="ru-RU"/>
        </w:rPr>
        <w:t xml:space="preserve"> земной груди приник и пьет, / Чьи руки вздеты к небесам / В молитве, недоступной нам, / В чьих волосах из года в год / Свое гнездо пичуга вьет, / Чьи плечи укрывает снег, / Чьим другом дождик стал навек. / Стихи создам и я, глупец, / А дерево – лишь Он, Творец» (</w:t>
      </w:r>
      <w:r>
        <w:rPr>
          <w:rFonts w:ascii="Times New Roman" w:hAnsi="Times New Roman" w:cs="Times New Roman"/>
          <w:lang w:val="ru-RU"/>
        </w:rPr>
        <w:t>п</w:t>
      </w:r>
      <w:r w:rsidRPr="00DC4446">
        <w:rPr>
          <w:rFonts w:ascii="Times New Roman" w:hAnsi="Times New Roman" w:cs="Times New Roman"/>
          <w:lang w:val="ru-RU"/>
        </w:rPr>
        <w:t>ер. с англ. Михаила Лукашевича)</w:t>
      </w:r>
      <w:r>
        <w:rPr>
          <w:rFonts w:ascii="Times New Roman" w:hAnsi="Times New Roman" w:cs="Times New Roman"/>
          <w:lang w:val="ru-RU"/>
        </w:rPr>
        <w:t xml:space="preserve">. </w:t>
      </w:r>
      <w:r w:rsidRPr="00DC4446">
        <w:rPr>
          <w:rFonts w:ascii="Times New Roman" w:hAnsi="Times New Roman" w:cs="Times New Roman"/>
          <w:i/>
          <w:lang w:val="ru-RU"/>
        </w:rPr>
        <w:t>– Пер</w:t>
      </w:r>
      <w:r>
        <w:rPr>
          <w:rFonts w:ascii="Times New Roman" w:hAnsi="Times New Roman" w:cs="Times New Roman"/>
          <w:lang w:val="ru-RU"/>
        </w:rPr>
        <w:t>.</w:t>
      </w:r>
    </w:p>
  </w:footnote>
  <w:footnote w:id="6">
    <w:p w:rsidR="001B7348" w:rsidRPr="000B30AE" w:rsidRDefault="001B7348" w:rsidP="001B7348">
      <w:pPr>
        <w:pStyle w:val="affc"/>
        <w:jc w:val="both"/>
        <w:rPr>
          <w:rFonts w:ascii="Times New Roman" w:hAnsi="Times New Roman" w:cs="Times New Roman"/>
          <w:spacing w:val="2"/>
          <w:lang w:val="ru-RU"/>
        </w:rPr>
      </w:pPr>
      <w:r w:rsidRPr="000B30AE">
        <w:rPr>
          <w:rStyle w:val="affe"/>
          <w:rFonts w:ascii="Times New Roman" w:hAnsi="Times New Roman" w:cs="Times New Roman"/>
          <w:spacing w:val="2"/>
        </w:rPr>
        <w:footnoteRef/>
      </w:r>
      <w:r w:rsidRPr="000B30AE">
        <w:rPr>
          <w:rFonts w:ascii="Times New Roman" w:hAnsi="Times New Roman" w:cs="Times New Roman"/>
          <w:spacing w:val="2"/>
          <w:lang w:val="ru-RU"/>
        </w:rPr>
        <w:t xml:space="preserve"> Цитата приписывается основателю протестантизма Мартину Лютеру. Целиком она звучит так: «Мы не можем запретить птицам пролетать над нашей головой, но мы не позволим им садиться нам на голову и вить на ней свои гнезда. Подобно этому мы не можем запретить дурным мыслям иногда приходить к нам в голову, но мы должны не позволять им гнездиться в нашем мозгу». </w:t>
      </w:r>
      <w:r w:rsidRPr="000B30AE">
        <w:rPr>
          <w:rFonts w:ascii="Times New Roman" w:hAnsi="Times New Roman" w:cs="Times New Roman"/>
          <w:i/>
          <w:spacing w:val="2"/>
          <w:lang w:val="ru-RU"/>
        </w:rPr>
        <w:t>– Пер</w:t>
      </w:r>
      <w:r w:rsidRPr="000B30AE">
        <w:rPr>
          <w:rFonts w:ascii="Times New Roman" w:hAnsi="Times New Roman" w:cs="Times New Roman"/>
          <w:spacing w:val="2"/>
          <w:lang w:val="ru-RU"/>
        </w:rPr>
        <w:t>.</w:t>
      </w:r>
      <w:r w:rsidR="00BF3E7E">
        <w:rPr>
          <w:rFonts w:ascii="Times New Roman" w:hAnsi="Times New Roman" w:cs="Times New Roman"/>
          <w:spacing w:val="2"/>
          <w:lang w:val="ru-RU"/>
        </w:rPr>
        <w:t xml:space="preserve"> </w:t>
      </w:r>
    </w:p>
  </w:footnote>
  <w:footnote w:id="7">
    <w:p w:rsidR="00521880" w:rsidRPr="00521880" w:rsidRDefault="00521880" w:rsidP="00521880">
      <w:pPr>
        <w:pStyle w:val="affc"/>
        <w:jc w:val="both"/>
        <w:rPr>
          <w:rFonts w:ascii="Times New Roman" w:hAnsi="Times New Roman" w:cs="Times New Roman"/>
          <w:lang w:val="ru-RU"/>
        </w:rPr>
      </w:pPr>
      <w:r w:rsidRPr="000B30AE">
        <w:rPr>
          <w:rStyle w:val="affe"/>
          <w:rFonts w:ascii="Times New Roman" w:hAnsi="Times New Roman" w:cs="Times New Roman"/>
          <w:spacing w:val="2"/>
        </w:rPr>
        <w:footnoteRef/>
      </w:r>
      <w:r w:rsidRPr="000B30AE">
        <w:rPr>
          <w:rFonts w:ascii="Times New Roman" w:hAnsi="Times New Roman" w:cs="Times New Roman"/>
          <w:spacing w:val="2"/>
          <w:lang w:val="ru-RU"/>
        </w:rPr>
        <w:t xml:space="preserve"> Образ падшей женщины в искусстве, индустрии развлечений, СМИ и тому подобном. Однако речь идет не только о сексуальных образах, используемых в СМИ, но и о колдовстве и всех аспектах злоупотребления пламенем Матери. Любой человек на планете, который создает, демонстрирует подобные образы, влияет на ауру планеты, даже если они не транслируется в СМИ или в Интернете.</w:t>
      </w:r>
      <w:r w:rsidRPr="000B30AE">
        <w:rPr>
          <w:rFonts w:ascii="Times New Roman" w:hAnsi="Times New Roman" w:cs="Times New Roman"/>
          <w:i/>
          <w:spacing w:val="2"/>
          <w:lang w:val="ru-RU"/>
        </w:rPr>
        <w:t xml:space="preserve"> – Пер</w:t>
      </w:r>
      <w:r w:rsidRPr="000B30AE">
        <w:rPr>
          <w:rFonts w:ascii="Times New Roman" w:hAnsi="Times New Roman" w:cs="Times New Roman"/>
          <w:spacing w:val="2"/>
          <w:lang w:val="ru-RU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upperLetter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273"/>
    <w:rsid w:val="00000B68"/>
    <w:rsid w:val="00001D4F"/>
    <w:rsid w:val="00002764"/>
    <w:rsid w:val="00005D9F"/>
    <w:rsid w:val="000067D8"/>
    <w:rsid w:val="000101AA"/>
    <w:rsid w:val="000101B2"/>
    <w:rsid w:val="0001109E"/>
    <w:rsid w:val="00013C04"/>
    <w:rsid w:val="0001502C"/>
    <w:rsid w:val="00017AFF"/>
    <w:rsid w:val="00020E55"/>
    <w:rsid w:val="0002104C"/>
    <w:rsid w:val="00021D4C"/>
    <w:rsid w:val="00023558"/>
    <w:rsid w:val="000241EA"/>
    <w:rsid w:val="00024EF6"/>
    <w:rsid w:val="00025971"/>
    <w:rsid w:val="000259DE"/>
    <w:rsid w:val="00025E32"/>
    <w:rsid w:val="00025FA7"/>
    <w:rsid w:val="00026E85"/>
    <w:rsid w:val="00032775"/>
    <w:rsid w:val="00032C1A"/>
    <w:rsid w:val="0003448E"/>
    <w:rsid w:val="00034616"/>
    <w:rsid w:val="00034D1C"/>
    <w:rsid w:val="00034FEF"/>
    <w:rsid w:val="000367CA"/>
    <w:rsid w:val="000368BD"/>
    <w:rsid w:val="00037B3F"/>
    <w:rsid w:val="00040C00"/>
    <w:rsid w:val="00042B66"/>
    <w:rsid w:val="00044D16"/>
    <w:rsid w:val="00044F33"/>
    <w:rsid w:val="00046863"/>
    <w:rsid w:val="0004782B"/>
    <w:rsid w:val="000501D3"/>
    <w:rsid w:val="00050A6B"/>
    <w:rsid w:val="00050F48"/>
    <w:rsid w:val="0005149F"/>
    <w:rsid w:val="000515FD"/>
    <w:rsid w:val="000522D7"/>
    <w:rsid w:val="00054F2F"/>
    <w:rsid w:val="000554F2"/>
    <w:rsid w:val="00055A85"/>
    <w:rsid w:val="00055D26"/>
    <w:rsid w:val="0006063C"/>
    <w:rsid w:val="00061F9F"/>
    <w:rsid w:val="0006242A"/>
    <w:rsid w:val="000626A5"/>
    <w:rsid w:val="000630F5"/>
    <w:rsid w:val="000630F7"/>
    <w:rsid w:val="000648FE"/>
    <w:rsid w:val="000664EF"/>
    <w:rsid w:val="00066610"/>
    <w:rsid w:val="00067ED2"/>
    <w:rsid w:val="000701D4"/>
    <w:rsid w:val="0007214A"/>
    <w:rsid w:val="00072B27"/>
    <w:rsid w:val="00073BD1"/>
    <w:rsid w:val="00076524"/>
    <w:rsid w:val="00076782"/>
    <w:rsid w:val="00077BE7"/>
    <w:rsid w:val="00080413"/>
    <w:rsid w:val="00081547"/>
    <w:rsid w:val="0008274B"/>
    <w:rsid w:val="00084110"/>
    <w:rsid w:val="00084E25"/>
    <w:rsid w:val="000868D9"/>
    <w:rsid w:val="0008714B"/>
    <w:rsid w:val="000874F1"/>
    <w:rsid w:val="0009226E"/>
    <w:rsid w:val="00093FF6"/>
    <w:rsid w:val="00094EF7"/>
    <w:rsid w:val="000953DD"/>
    <w:rsid w:val="00095B5C"/>
    <w:rsid w:val="00096CED"/>
    <w:rsid w:val="00097251"/>
    <w:rsid w:val="00097782"/>
    <w:rsid w:val="00097D9C"/>
    <w:rsid w:val="000A1F26"/>
    <w:rsid w:val="000A2757"/>
    <w:rsid w:val="000B00EB"/>
    <w:rsid w:val="000B0D0F"/>
    <w:rsid w:val="000B10BD"/>
    <w:rsid w:val="000B30AE"/>
    <w:rsid w:val="000B4BD0"/>
    <w:rsid w:val="000B4F23"/>
    <w:rsid w:val="000B5D74"/>
    <w:rsid w:val="000B67F1"/>
    <w:rsid w:val="000C0ABE"/>
    <w:rsid w:val="000C0AF6"/>
    <w:rsid w:val="000C33C1"/>
    <w:rsid w:val="000C4A80"/>
    <w:rsid w:val="000C69DD"/>
    <w:rsid w:val="000C6E77"/>
    <w:rsid w:val="000C6EBB"/>
    <w:rsid w:val="000D06B7"/>
    <w:rsid w:val="000D3523"/>
    <w:rsid w:val="000D37E0"/>
    <w:rsid w:val="000D399A"/>
    <w:rsid w:val="000D6E10"/>
    <w:rsid w:val="000D729D"/>
    <w:rsid w:val="000E1129"/>
    <w:rsid w:val="000E1500"/>
    <w:rsid w:val="000E199B"/>
    <w:rsid w:val="000E1B8A"/>
    <w:rsid w:val="000E502F"/>
    <w:rsid w:val="000E6D82"/>
    <w:rsid w:val="000E7381"/>
    <w:rsid w:val="000E7EDB"/>
    <w:rsid w:val="000F0C5B"/>
    <w:rsid w:val="000F20B7"/>
    <w:rsid w:val="000F2C66"/>
    <w:rsid w:val="000F3FA2"/>
    <w:rsid w:val="000F4A9D"/>
    <w:rsid w:val="000F4B59"/>
    <w:rsid w:val="000F5894"/>
    <w:rsid w:val="000F63F3"/>
    <w:rsid w:val="00101117"/>
    <w:rsid w:val="00101674"/>
    <w:rsid w:val="00101A26"/>
    <w:rsid w:val="001033B7"/>
    <w:rsid w:val="00103EA3"/>
    <w:rsid w:val="0010440C"/>
    <w:rsid w:val="0010558E"/>
    <w:rsid w:val="00105616"/>
    <w:rsid w:val="00106019"/>
    <w:rsid w:val="001103A4"/>
    <w:rsid w:val="00111D00"/>
    <w:rsid w:val="0011323A"/>
    <w:rsid w:val="00113A27"/>
    <w:rsid w:val="00114845"/>
    <w:rsid w:val="00115EA9"/>
    <w:rsid w:val="001212D2"/>
    <w:rsid w:val="001216B9"/>
    <w:rsid w:val="00121B13"/>
    <w:rsid w:val="00122783"/>
    <w:rsid w:val="00122E12"/>
    <w:rsid w:val="00125506"/>
    <w:rsid w:val="00126B5C"/>
    <w:rsid w:val="0012734C"/>
    <w:rsid w:val="00127B64"/>
    <w:rsid w:val="001302D0"/>
    <w:rsid w:val="0013075D"/>
    <w:rsid w:val="00130B60"/>
    <w:rsid w:val="0013119E"/>
    <w:rsid w:val="00131F93"/>
    <w:rsid w:val="001326AD"/>
    <w:rsid w:val="00132F0C"/>
    <w:rsid w:val="00133607"/>
    <w:rsid w:val="001348BE"/>
    <w:rsid w:val="00135A63"/>
    <w:rsid w:val="00136A3C"/>
    <w:rsid w:val="00136F33"/>
    <w:rsid w:val="0013748D"/>
    <w:rsid w:val="001415E8"/>
    <w:rsid w:val="001417BC"/>
    <w:rsid w:val="001445BE"/>
    <w:rsid w:val="00145DA7"/>
    <w:rsid w:val="00150535"/>
    <w:rsid w:val="0015074B"/>
    <w:rsid w:val="00150ACD"/>
    <w:rsid w:val="00150D3D"/>
    <w:rsid w:val="00151920"/>
    <w:rsid w:val="001529F6"/>
    <w:rsid w:val="00155112"/>
    <w:rsid w:val="00155D5B"/>
    <w:rsid w:val="001567DD"/>
    <w:rsid w:val="00157388"/>
    <w:rsid w:val="00157C2F"/>
    <w:rsid w:val="00160AB6"/>
    <w:rsid w:val="00165A92"/>
    <w:rsid w:val="00165D4F"/>
    <w:rsid w:val="00165E51"/>
    <w:rsid w:val="001707AB"/>
    <w:rsid w:val="00171310"/>
    <w:rsid w:val="00171AC8"/>
    <w:rsid w:val="0017236E"/>
    <w:rsid w:val="0017352F"/>
    <w:rsid w:val="00174A67"/>
    <w:rsid w:val="00175751"/>
    <w:rsid w:val="001778A3"/>
    <w:rsid w:val="00181DA5"/>
    <w:rsid w:val="001838AC"/>
    <w:rsid w:val="00183E93"/>
    <w:rsid w:val="00184137"/>
    <w:rsid w:val="001851B6"/>
    <w:rsid w:val="00185F33"/>
    <w:rsid w:val="00186D4E"/>
    <w:rsid w:val="001873EE"/>
    <w:rsid w:val="00187F8F"/>
    <w:rsid w:val="0019124F"/>
    <w:rsid w:val="00193D94"/>
    <w:rsid w:val="00193E7B"/>
    <w:rsid w:val="001A0B9F"/>
    <w:rsid w:val="001A2752"/>
    <w:rsid w:val="001A6BDF"/>
    <w:rsid w:val="001A7AA2"/>
    <w:rsid w:val="001B0245"/>
    <w:rsid w:val="001B05CB"/>
    <w:rsid w:val="001B174D"/>
    <w:rsid w:val="001B1B47"/>
    <w:rsid w:val="001B2659"/>
    <w:rsid w:val="001B35B9"/>
    <w:rsid w:val="001B6701"/>
    <w:rsid w:val="001B6A78"/>
    <w:rsid w:val="001B7348"/>
    <w:rsid w:val="001B7B9E"/>
    <w:rsid w:val="001C05FB"/>
    <w:rsid w:val="001C1C02"/>
    <w:rsid w:val="001C3032"/>
    <w:rsid w:val="001C34DD"/>
    <w:rsid w:val="001C4602"/>
    <w:rsid w:val="001C6F65"/>
    <w:rsid w:val="001C78D3"/>
    <w:rsid w:val="001D00F8"/>
    <w:rsid w:val="001D1CD8"/>
    <w:rsid w:val="001D7D6E"/>
    <w:rsid w:val="001E0DCD"/>
    <w:rsid w:val="001E1187"/>
    <w:rsid w:val="001E333F"/>
    <w:rsid w:val="001E3D40"/>
    <w:rsid w:val="001E449D"/>
    <w:rsid w:val="001E4959"/>
    <w:rsid w:val="001E4D95"/>
    <w:rsid w:val="001E637A"/>
    <w:rsid w:val="001E65A1"/>
    <w:rsid w:val="001E7DCB"/>
    <w:rsid w:val="001F1D30"/>
    <w:rsid w:val="001F1E52"/>
    <w:rsid w:val="001F3D6A"/>
    <w:rsid w:val="001F443E"/>
    <w:rsid w:val="001F73BE"/>
    <w:rsid w:val="0020237E"/>
    <w:rsid w:val="00202965"/>
    <w:rsid w:val="002046BD"/>
    <w:rsid w:val="00207BD9"/>
    <w:rsid w:val="0021059A"/>
    <w:rsid w:val="00210AB0"/>
    <w:rsid w:val="0021241E"/>
    <w:rsid w:val="00212F50"/>
    <w:rsid w:val="00213084"/>
    <w:rsid w:val="00213770"/>
    <w:rsid w:val="00216BED"/>
    <w:rsid w:val="00216D41"/>
    <w:rsid w:val="00216FC2"/>
    <w:rsid w:val="00217611"/>
    <w:rsid w:val="00221D0B"/>
    <w:rsid w:val="00222071"/>
    <w:rsid w:val="00222149"/>
    <w:rsid w:val="00222E28"/>
    <w:rsid w:val="00225ADF"/>
    <w:rsid w:val="00225D07"/>
    <w:rsid w:val="00227D21"/>
    <w:rsid w:val="002303ED"/>
    <w:rsid w:val="002350C3"/>
    <w:rsid w:val="002357D4"/>
    <w:rsid w:val="00236937"/>
    <w:rsid w:val="00236945"/>
    <w:rsid w:val="00240041"/>
    <w:rsid w:val="00241985"/>
    <w:rsid w:val="00242A40"/>
    <w:rsid w:val="00244135"/>
    <w:rsid w:val="00244800"/>
    <w:rsid w:val="002461C1"/>
    <w:rsid w:val="00250139"/>
    <w:rsid w:val="00250440"/>
    <w:rsid w:val="00251B15"/>
    <w:rsid w:val="00252ADB"/>
    <w:rsid w:val="00252BF7"/>
    <w:rsid w:val="00252E48"/>
    <w:rsid w:val="002546F7"/>
    <w:rsid w:val="00255CE5"/>
    <w:rsid w:val="00255F17"/>
    <w:rsid w:val="00256141"/>
    <w:rsid w:val="00257BE5"/>
    <w:rsid w:val="002603E7"/>
    <w:rsid w:val="002603FF"/>
    <w:rsid w:val="00260622"/>
    <w:rsid w:val="00261B54"/>
    <w:rsid w:val="002646DC"/>
    <w:rsid w:val="00264C97"/>
    <w:rsid w:val="0026547C"/>
    <w:rsid w:val="002664CD"/>
    <w:rsid w:val="0027034A"/>
    <w:rsid w:val="00273BC3"/>
    <w:rsid w:val="002747EB"/>
    <w:rsid w:val="00276CCD"/>
    <w:rsid w:val="002778B1"/>
    <w:rsid w:val="00280199"/>
    <w:rsid w:val="00280F6F"/>
    <w:rsid w:val="00281C11"/>
    <w:rsid w:val="002829FC"/>
    <w:rsid w:val="00282C98"/>
    <w:rsid w:val="00282F04"/>
    <w:rsid w:val="002836F5"/>
    <w:rsid w:val="00283CFE"/>
    <w:rsid w:val="00285F41"/>
    <w:rsid w:val="002860B0"/>
    <w:rsid w:val="002862CC"/>
    <w:rsid w:val="00286B77"/>
    <w:rsid w:val="00286D4C"/>
    <w:rsid w:val="00287574"/>
    <w:rsid w:val="00287AD3"/>
    <w:rsid w:val="00291058"/>
    <w:rsid w:val="00293743"/>
    <w:rsid w:val="00293BD9"/>
    <w:rsid w:val="002958DA"/>
    <w:rsid w:val="002959DC"/>
    <w:rsid w:val="00295C62"/>
    <w:rsid w:val="0029639D"/>
    <w:rsid w:val="00296A14"/>
    <w:rsid w:val="002970CA"/>
    <w:rsid w:val="00297E82"/>
    <w:rsid w:val="002A1B01"/>
    <w:rsid w:val="002A2534"/>
    <w:rsid w:val="002A35BD"/>
    <w:rsid w:val="002A373C"/>
    <w:rsid w:val="002A57E9"/>
    <w:rsid w:val="002A7384"/>
    <w:rsid w:val="002B1AFF"/>
    <w:rsid w:val="002B1F8F"/>
    <w:rsid w:val="002B376C"/>
    <w:rsid w:val="002B493C"/>
    <w:rsid w:val="002B7F1D"/>
    <w:rsid w:val="002C04B2"/>
    <w:rsid w:val="002C1EE6"/>
    <w:rsid w:val="002C52C8"/>
    <w:rsid w:val="002C6C4B"/>
    <w:rsid w:val="002C741D"/>
    <w:rsid w:val="002C76F2"/>
    <w:rsid w:val="002D3ECC"/>
    <w:rsid w:val="002D3FF7"/>
    <w:rsid w:val="002D403F"/>
    <w:rsid w:val="002D41E0"/>
    <w:rsid w:val="002D4ADC"/>
    <w:rsid w:val="002D6B40"/>
    <w:rsid w:val="002D7096"/>
    <w:rsid w:val="002E2304"/>
    <w:rsid w:val="002E2EB6"/>
    <w:rsid w:val="002E5BE8"/>
    <w:rsid w:val="002E6B79"/>
    <w:rsid w:val="002F3CD8"/>
    <w:rsid w:val="002F605C"/>
    <w:rsid w:val="002F6C4F"/>
    <w:rsid w:val="002F6FF6"/>
    <w:rsid w:val="003015B6"/>
    <w:rsid w:val="0030199A"/>
    <w:rsid w:val="00302CC7"/>
    <w:rsid w:val="00302CFB"/>
    <w:rsid w:val="003037F8"/>
    <w:rsid w:val="00303AE2"/>
    <w:rsid w:val="00304292"/>
    <w:rsid w:val="003042E3"/>
    <w:rsid w:val="003108BE"/>
    <w:rsid w:val="00311A79"/>
    <w:rsid w:val="00313D4C"/>
    <w:rsid w:val="00315370"/>
    <w:rsid w:val="00315DB8"/>
    <w:rsid w:val="00316236"/>
    <w:rsid w:val="00316F2D"/>
    <w:rsid w:val="003206F8"/>
    <w:rsid w:val="003213A0"/>
    <w:rsid w:val="00321603"/>
    <w:rsid w:val="003233B3"/>
    <w:rsid w:val="00324B4E"/>
    <w:rsid w:val="00324CD3"/>
    <w:rsid w:val="003265D0"/>
    <w:rsid w:val="00326B73"/>
    <w:rsid w:val="00326F90"/>
    <w:rsid w:val="00327189"/>
    <w:rsid w:val="00327D77"/>
    <w:rsid w:val="00330239"/>
    <w:rsid w:val="00331318"/>
    <w:rsid w:val="00331AE6"/>
    <w:rsid w:val="00333DA1"/>
    <w:rsid w:val="0033531C"/>
    <w:rsid w:val="00341102"/>
    <w:rsid w:val="00341412"/>
    <w:rsid w:val="00341FBD"/>
    <w:rsid w:val="00342021"/>
    <w:rsid w:val="0034224F"/>
    <w:rsid w:val="00344091"/>
    <w:rsid w:val="003447ED"/>
    <w:rsid w:val="00346615"/>
    <w:rsid w:val="003513FE"/>
    <w:rsid w:val="00351B54"/>
    <w:rsid w:val="00352531"/>
    <w:rsid w:val="00352B67"/>
    <w:rsid w:val="00353146"/>
    <w:rsid w:val="003565AF"/>
    <w:rsid w:val="003574F9"/>
    <w:rsid w:val="00361131"/>
    <w:rsid w:val="00361420"/>
    <w:rsid w:val="003615D9"/>
    <w:rsid w:val="0036367A"/>
    <w:rsid w:val="00366395"/>
    <w:rsid w:val="00367A62"/>
    <w:rsid w:val="00367D6A"/>
    <w:rsid w:val="003702B8"/>
    <w:rsid w:val="00371111"/>
    <w:rsid w:val="003712BB"/>
    <w:rsid w:val="0037179F"/>
    <w:rsid w:val="00371FE0"/>
    <w:rsid w:val="00373768"/>
    <w:rsid w:val="00374A18"/>
    <w:rsid w:val="0037532C"/>
    <w:rsid w:val="00375388"/>
    <w:rsid w:val="0038079A"/>
    <w:rsid w:val="00381F6D"/>
    <w:rsid w:val="00382989"/>
    <w:rsid w:val="00384905"/>
    <w:rsid w:val="00391071"/>
    <w:rsid w:val="0039355A"/>
    <w:rsid w:val="003936D0"/>
    <w:rsid w:val="00394EA2"/>
    <w:rsid w:val="003953B5"/>
    <w:rsid w:val="003961AE"/>
    <w:rsid w:val="00396E17"/>
    <w:rsid w:val="00397459"/>
    <w:rsid w:val="003A1510"/>
    <w:rsid w:val="003A21C1"/>
    <w:rsid w:val="003A31CD"/>
    <w:rsid w:val="003A4490"/>
    <w:rsid w:val="003A5195"/>
    <w:rsid w:val="003A554E"/>
    <w:rsid w:val="003A675A"/>
    <w:rsid w:val="003A6EF4"/>
    <w:rsid w:val="003A7F7E"/>
    <w:rsid w:val="003B04B9"/>
    <w:rsid w:val="003B1DC1"/>
    <w:rsid w:val="003B21C1"/>
    <w:rsid w:val="003B299F"/>
    <w:rsid w:val="003B4213"/>
    <w:rsid w:val="003B5485"/>
    <w:rsid w:val="003C0093"/>
    <w:rsid w:val="003C0522"/>
    <w:rsid w:val="003C1B94"/>
    <w:rsid w:val="003C3799"/>
    <w:rsid w:val="003C58CB"/>
    <w:rsid w:val="003C706E"/>
    <w:rsid w:val="003C7173"/>
    <w:rsid w:val="003C76D9"/>
    <w:rsid w:val="003D228A"/>
    <w:rsid w:val="003D2A72"/>
    <w:rsid w:val="003D2D1F"/>
    <w:rsid w:val="003D401F"/>
    <w:rsid w:val="003D4A46"/>
    <w:rsid w:val="003D5960"/>
    <w:rsid w:val="003E0394"/>
    <w:rsid w:val="003E0DAF"/>
    <w:rsid w:val="003E1C63"/>
    <w:rsid w:val="003E1DB0"/>
    <w:rsid w:val="003E2C61"/>
    <w:rsid w:val="003E2E2F"/>
    <w:rsid w:val="003E3891"/>
    <w:rsid w:val="003E52E7"/>
    <w:rsid w:val="003E6B0A"/>
    <w:rsid w:val="003E7176"/>
    <w:rsid w:val="003E72B4"/>
    <w:rsid w:val="003E7D46"/>
    <w:rsid w:val="003F15DA"/>
    <w:rsid w:val="003F3280"/>
    <w:rsid w:val="003F59B1"/>
    <w:rsid w:val="003F5D49"/>
    <w:rsid w:val="003F7220"/>
    <w:rsid w:val="00400207"/>
    <w:rsid w:val="00404FD5"/>
    <w:rsid w:val="004059A8"/>
    <w:rsid w:val="004073B3"/>
    <w:rsid w:val="0041302B"/>
    <w:rsid w:val="004136B0"/>
    <w:rsid w:val="004138B3"/>
    <w:rsid w:val="0041592C"/>
    <w:rsid w:val="00417123"/>
    <w:rsid w:val="00417670"/>
    <w:rsid w:val="00417E95"/>
    <w:rsid w:val="00420098"/>
    <w:rsid w:val="00420573"/>
    <w:rsid w:val="00423C5D"/>
    <w:rsid w:val="00425012"/>
    <w:rsid w:val="004260B4"/>
    <w:rsid w:val="00426114"/>
    <w:rsid w:val="00427CCE"/>
    <w:rsid w:val="00427ECE"/>
    <w:rsid w:val="00427FA5"/>
    <w:rsid w:val="00430409"/>
    <w:rsid w:val="00431864"/>
    <w:rsid w:val="00432F0E"/>
    <w:rsid w:val="00434725"/>
    <w:rsid w:val="00434C91"/>
    <w:rsid w:val="00434C97"/>
    <w:rsid w:val="00434ED3"/>
    <w:rsid w:val="00437324"/>
    <w:rsid w:val="004400B2"/>
    <w:rsid w:val="004422F5"/>
    <w:rsid w:val="00442DE0"/>
    <w:rsid w:val="004430CB"/>
    <w:rsid w:val="00443679"/>
    <w:rsid w:val="0044412C"/>
    <w:rsid w:val="00444558"/>
    <w:rsid w:val="00444D25"/>
    <w:rsid w:val="00445305"/>
    <w:rsid w:val="00445D2F"/>
    <w:rsid w:val="00446474"/>
    <w:rsid w:val="0044716A"/>
    <w:rsid w:val="00447308"/>
    <w:rsid w:val="004510CF"/>
    <w:rsid w:val="00451131"/>
    <w:rsid w:val="00451E56"/>
    <w:rsid w:val="004523C0"/>
    <w:rsid w:val="004548F5"/>
    <w:rsid w:val="00455479"/>
    <w:rsid w:val="004556FE"/>
    <w:rsid w:val="00455C77"/>
    <w:rsid w:val="0045609C"/>
    <w:rsid w:val="00456162"/>
    <w:rsid w:val="00456FE1"/>
    <w:rsid w:val="004572B7"/>
    <w:rsid w:val="00460EB7"/>
    <w:rsid w:val="004611C3"/>
    <w:rsid w:val="0046322C"/>
    <w:rsid w:val="00463BB9"/>
    <w:rsid w:val="00463E55"/>
    <w:rsid w:val="00464B89"/>
    <w:rsid w:val="004650A2"/>
    <w:rsid w:val="004651F6"/>
    <w:rsid w:val="0047108E"/>
    <w:rsid w:val="00472CD1"/>
    <w:rsid w:val="00472D84"/>
    <w:rsid w:val="00474D97"/>
    <w:rsid w:val="0047639F"/>
    <w:rsid w:val="00476D21"/>
    <w:rsid w:val="00480EA1"/>
    <w:rsid w:val="00480FE7"/>
    <w:rsid w:val="00481220"/>
    <w:rsid w:val="00481615"/>
    <w:rsid w:val="00485B36"/>
    <w:rsid w:val="00485C34"/>
    <w:rsid w:val="00485F09"/>
    <w:rsid w:val="00486F97"/>
    <w:rsid w:val="00487440"/>
    <w:rsid w:val="00487D4C"/>
    <w:rsid w:val="004914B7"/>
    <w:rsid w:val="0049178B"/>
    <w:rsid w:val="00491D26"/>
    <w:rsid w:val="00492732"/>
    <w:rsid w:val="00492824"/>
    <w:rsid w:val="004935BA"/>
    <w:rsid w:val="00493756"/>
    <w:rsid w:val="004937AD"/>
    <w:rsid w:val="00493A09"/>
    <w:rsid w:val="00494F06"/>
    <w:rsid w:val="0049540E"/>
    <w:rsid w:val="0049696E"/>
    <w:rsid w:val="00497FAA"/>
    <w:rsid w:val="004A0294"/>
    <w:rsid w:val="004A075F"/>
    <w:rsid w:val="004A235C"/>
    <w:rsid w:val="004A3A89"/>
    <w:rsid w:val="004A48D9"/>
    <w:rsid w:val="004A4AD5"/>
    <w:rsid w:val="004A5393"/>
    <w:rsid w:val="004A641F"/>
    <w:rsid w:val="004A7224"/>
    <w:rsid w:val="004A73C4"/>
    <w:rsid w:val="004A7CA4"/>
    <w:rsid w:val="004B0002"/>
    <w:rsid w:val="004B02F8"/>
    <w:rsid w:val="004B3616"/>
    <w:rsid w:val="004B562C"/>
    <w:rsid w:val="004B5789"/>
    <w:rsid w:val="004B593C"/>
    <w:rsid w:val="004B637A"/>
    <w:rsid w:val="004B6AEB"/>
    <w:rsid w:val="004B751E"/>
    <w:rsid w:val="004C16E4"/>
    <w:rsid w:val="004C3313"/>
    <w:rsid w:val="004C3BE0"/>
    <w:rsid w:val="004C4965"/>
    <w:rsid w:val="004C4A93"/>
    <w:rsid w:val="004C512D"/>
    <w:rsid w:val="004C56B6"/>
    <w:rsid w:val="004C610D"/>
    <w:rsid w:val="004C65BA"/>
    <w:rsid w:val="004C6CC3"/>
    <w:rsid w:val="004C7192"/>
    <w:rsid w:val="004D239E"/>
    <w:rsid w:val="004D4CDF"/>
    <w:rsid w:val="004D5951"/>
    <w:rsid w:val="004D6C86"/>
    <w:rsid w:val="004E1FD6"/>
    <w:rsid w:val="004E32C3"/>
    <w:rsid w:val="004E412A"/>
    <w:rsid w:val="004E4CAF"/>
    <w:rsid w:val="004E5CB2"/>
    <w:rsid w:val="004F02E1"/>
    <w:rsid w:val="004F0762"/>
    <w:rsid w:val="004F095A"/>
    <w:rsid w:val="004F151D"/>
    <w:rsid w:val="004F1669"/>
    <w:rsid w:val="004F24B4"/>
    <w:rsid w:val="004F2719"/>
    <w:rsid w:val="004F53A4"/>
    <w:rsid w:val="004F548B"/>
    <w:rsid w:val="004F6CA7"/>
    <w:rsid w:val="00500D40"/>
    <w:rsid w:val="00502C78"/>
    <w:rsid w:val="00502E43"/>
    <w:rsid w:val="00503077"/>
    <w:rsid w:val="0050687D"/>
    <w:rsid w:val="00506C93"/>
    <w:rsid w:val="005113DC"/>
    <w:rsid w:val="00512C88"/>
    <w:rsid w:val="00512E88"/>
    <w:rsid w:val="00513855"/>
    <w:rsid w:val="00514E38"/>
    <w:rsid w:val="00516961"/>
    <w:rsid w:val="0052027E"/>
    <w:rsid w:val="005217EE"/>
    <w:rsid w:val="00521880"/>
    <w:rsid w:val="00521C31"/>
    <w:rsid w:val="00521EF9"/>
    <w:rsid w:val="00522208"/>
    <w:rsid w:val="00525F64"/>
    <w:rsid w:val="00526B6E"/>
    <w:rsid w:val="00526D33"/>
    <w:rsid w:val="005272B3"/>
    <w:rsid w:val="005275A6"/>
    <w:rsid w:val="005277AE"/>
    <w:rsid w:val="00530513"/>
    <w:rsid w:val="00531747"/>
    <w:rsid w:val="0053190B"/>
    <w:rsid w:val="00531ACC"/>
    <w:rsid w:val="00532976"/>
    <w:rsid w:val="00532EF6"/>
    <w:rsid w:val="005334A4"/>
    <w:rsid w:val="0053478E"/>
    <w:rsid w:val="005366ED"/>
    <w:rsid w:val="00541461"/>
    <w:rsid w:val="0054229A"/>
    <w:rsid w:val="005442F2"/>
    <w:rsid w:val="00544458"/>
    <w:rsid w:val="005447EE"/>
    <w:rsid w:val="00546077"/>
    <w:rsid w:val="0054613F"/>
    <w:rsid w:val="00546194"/>
    <w:rsid w:val="00546B06"/>
    <w:rsid w:val="00552217"/>
    <w:rsid w:val="0055522E"/>
    <w:rsid w:val="00556D14"/>
    <w:rsid w:val="00560520"/>
    <w:rsid w:val="00560BE6"/>
    <w:rsid w:val="00560D5D"/>
    <w:rsid w:val="00561742"/>
    <w:rsid w:val="00561E08"/>
    <w:rsid w:val="00563AA4"/>
    <w:rsid w:val="00564846"/>
    <w:rsid w:val="00566226"/>
    <w:rsid w:val="00566C07"/>
    <w:rsid w:val="00570FDC"/>
    <w:rsid w:val="00571268"/>
    <w:rsid w:val="0057546D"/>
    <w:rsid w:val="005767F0"/>
    <w:rsid w:val="005772BC"/>
    <w:rsid w:val="0057748F"/>
    <w:rsid w:val="00577E19"/>
    <w:rsid w:val="00581C31"/>
    <w:rsid w:val="005823C6"/>
    <w:rsid w:val="00582623"/>
    <w:rsid w:val="00582B24"/>
    <w:rsid w:val="0058352E"/>
    <w:rsid w:val="00585A26"/>
    <w:rsid w:val="005865D4"/>
    <w:rsid w:val="00587344"/>
    <w:rsid w:val="00587EF4"/>
    <w:rsid w:val="00587FFE"/>
    <w:rsid w:val="00590D4D"/>
    <w:rsid w:val="005912EB"/>
    <w:rsid w:val="00592F1D"/>
    <w:rsid w:val="005934B9"/>
    <w:rsid w:val="00594E60"/>
    <w:rsid w:val="005955E4"/>
    <w:rsid w:val="00596F72"/>
    <w:rsid w:val="005A10C3"/>
    <w:rsid w:val="005A15BA"/>
    <w:rsid w:val="005A1AB0"/>
    <w:rsid w:val="005A2410"/>
    <w:rsid w:val="005A25F4"/>
    <w:rsid w:val="005A3740"/>
    <w:rsid w:val="005A37EB"/>
    <w:rsid w:val="005A389C"/>
    <w:rsid w:val="005A5312"/>
    <w:rsid w:val="005A774F"/>
    <w:rsid w:val="005A7FC4"/>
    <w:rsid w:val="005B1A4E"/>
    <w:rsid w:val="005B2F26"/>
    <w:rsid w:val="005B4A6D"/>
    <w:rsid w:val="005B66E9"/>
    <w:rsid w:val="005B69E8"/>
    <w:rsid w:val="005B735E"/>
    <w:rsid w:val="005B7DD2"/>
    <w:rsid w:val="005C05A5"/>
    <w:rsid w:val="005C0C2A"/>
    <w:rsid w:val="005C1C34"/>
    <w:rsid w:val="005C2799"/>
    <w:rsid w:val="005C67E3"/>
    <w:rsid w:val="005C742F"/>
    <w:rsid w:val="005D0C55"/>
    <w:rsid w:val="005D0E36"/>
    <w:rsid w:val="005D58F0"/>
    <w:rsid w:val="005E0468"/>
    <w:rsid w:val="005E13E4"/>
    <w:rsid w:val="005E2998"/>
    <w:rsid w:val="005E2CFE"/>
    <w:rsid w:val="005E337C"/>
    <w:rsid w:val="005E3450"/>
    <w:rsid w:val="005E3C54"/>
    <w:rsid w:val="005E4D38"/>
    <w:rsid w:val="005E5CC4"/>
    <w:rsid w:val="005E7FF2"/>
    <w:rsid w:val="005F0FC4"/>
    <w:rsid w:val="005F1B57"/>
    <w:rsid w:val="005F1F57"/>
    <w:rsid w:val="005F2A44"/>
    <w:rsid w:val="005F3D0E"/>
    <w:rsid w:val="005F46A0"/>
    <w:rsid w:val="005F5C78"/>
    <w:rsid w:val="005F5DFE"/>
    <w:rsid w:val="005F5F3D"/>
    <w:rsid w:val="005F607D"/>
    <w:rsid w:val="005F636C"/>
    <w:rsid w:val="005F7DCA"/>
    <w:rsid w:val="00600971"/>
    <w:rsid w:val="0060168F"/>
    <w:rsid w:val="00602177"/>
    <w:rsid w:val="0060474F"/>
    <w:rsid w:val="006063FB"/>
    <w:rsid w:val="0060658F"/>
    <w:rsid w:val="00607C07"/>
    <w:rsid w:val="00611A44"/>
    <w:rsid w:val="006132B1"/>
    <w:rsid w:val="00613CE5"/>
    <w:rsid w:val="00613EBE"/>
    <w:rsid w:val="0061461E"/>
    <w:rsid w:val="006156BE"/>
    <w:rsid w:val="00616A39"/>
    <w:rsid w:val="00617808"/>
    <w:rsid w:val="00617F67"/>
    <w:rsid w:val="0062014D"/>
    <w:rsid w:val="006225A7"/>
    <w:rsid w:val="0062273A"/>
    <w:rsid w:val="00624629"/>
    <w:rsid w:val="0062619D"/>
    <w:rsid w:val="00630CB7"/>
    <w:rsid w:val="00631270"/>
    <w:rsid w:val="00631B70"/>
    <w:rsid w:val="00631EE3"/>
    <w:rsid w:val="006353C4"/>
    <w:rsid w:val="00636C45"/>
    <w:rsid w:val="00636D6A"/>
    <w:rsid w:val="006370F1"/>
    <w:rsid w:val="00637228"/>
    <w:rsid w:val="0063736E"/>
    <w:rsid w:val="00641B37"/>
    <w:rsid w:val="0064273B"/>
    <w:rsid w:val="00644069"/>
    <w:rsid w:val="0064594B"/>
    <w:rsid w:val="00646B1E"/>
    <w:rsid w:val="00647B51"/>
    <w:rsid w:val="006529BC"/>
    <w:rsid w:val="00652AD2"/>
    <w:rsid w:val="00654293"/>
    <w:rsid w:val="00656291"/>
    <w:rsid w:val="006565DA"/>
    <w:rsid w:val="00657779"/>
    <w:rsid w:val="00657895"/>
    <w:rsid w:val="006618D2"/>
    <w:rsid w:val="00661909"/>
    <w:rsid w:val="00661F83"/>
    <w:rsid w:val="006639BA"/>
    <w:rsid w:val="00664343"/>
    <w:rsid w:val="006702DA"/>
    <w:rsid w:val="0067075C"/>
    <w:rsid w:val="00670F46"/>
    <w:rsid w:val="0067106D"/>
    <w:rsid w:val="00671A3C"/>
    <w:rsid w:val="006720CB"/>
    <w:rsid w:val="0067293F"/>
    <w:rsid w:val="0067392F"/>
    <w:rsid w:val="00674BF3"/>
    <w:rsid w:val="00675677"/>
    <w:rsid w:val="00676A84"/>
    <w:rsid w:val="00680826"/>
    <w:rsid w:val="006819EB"/>
    <w:rsid w:val="00682198"/>
    <w:rsid w:val="006822A0"/>
    <w:rsid w:val="006823E8"/>
    <w:rsid w:val="0068337F"/>
    <w:rsid w:val="00685915"/>
    <w:rsid w:val="00686F05"/>
    <w:rsid w:val="00687147"/>
    <w:rsid w:val="00690D4B"/>
    <w:rsid w:val="00691ACE"/>
    <w:rsid w:val="00691B6D"/>
    <w:rsid w:val="006929B2"/>
    <w:rsid w:val="00694E45"/>
    <w:rsid w:val="0069520B"/>
    <w:rsid w:val="006960D2"/>
    <w:rsid w:val="00697C85"/>
    <w:rsid w:val="006A147F"/>
    <w:rsid w:val="006A14CA"/>
    <w:rsid w:val="006A1E2A"/>
    <w:rsid w:val="006A1F4B"/>
    <w:rsid w:val="006A243A"/>
    <w:rsid w:val="006A2865"/>
    <w:rsid w:val="006A600B"/>
    <w:rsid w:val="006A67ED"/>
    <w:rsid w:val="006A6C2D"/>
    <w:rsid w:val="006B223A"/>
    <w:rsid w:val="006B23F8"/>
    <w:rsid w:val="006B2E08"/>
    <w:rsid w:val="006B3497"/>
    <w:rsid w:val="006B3CC4"/>
    <w:rsid w:val="006B64C3"/>
    <w:rsid w:val="006B7DB2"/>
    <w:rsid w:val="006C0EEA"/>
    <w:rsid w:val="006C150D"/>
    <w:rsid w:val="006C2398"/>
    <w:rsid w:val="006C3379"/>
    <w:rsid w:val="006C37F5"/>
    <w:rsid w:val="006C4C8A"/>
    <w:rsid w:val="006C55F1"/>
    <w:rsid w:val="006D06BF"/>
    <w:rsid w:val="006D0D1B"/>
    <w:rsid w:val="006D1CBB"/>
    <w:rsid w:val="006D3335"/>
    <w:rsid w:val="006D501F"/>
    <w:rsid w:val="006D5484"/>
    <w:rsid w:val="006D69FB"/>
    <w:rsid w:val="006D75DF"/>
    <w:rsid w:val="006D7E38"/>
    <w:rsid w:val="006D7FDE"/>
    <w:rsid w:val="006E05CF"/>
    <w:rsid w:val="006E0A2B"/>
    <w:rsid w:val="006E29D3"/>
    <w:rsid w:val="006E2A8C"/>
    <w:rsid w:val="006E3585"/>
    <w:rsid w:val="006E3F4B"/>
    <w:rsid w:val="006E5F58"/>
    <w:rsid w:val="006E6065"/>
    <w:rsid w:val="006F10FD"/>
    <w:rsid w:val="006F112B"/>
    <w:rsid w:val="006F2049"/>
    <w:rsid w:val="006F3310"/>
    <w:rsid w:val="006F3EE6"/>
    <w:rsid w:val="006F4157"/>
    <w:rsid w:val="006F4574"/>
    <w:rsid w:val="006F4E0A"/>
    <w:rsid w:val="006F57C8"/>
    <w:rsid w:val="006F5DA7"/>
    <w:rsid w:val="006F5FBA"/>
    <w:rsid w:val="006F645C"/>
    <w:rsid w:val="00700631"/>
    <w:rsid w:val="00700E61"/>
    <w:rsid w:val="00701281"/>
    <w:rsid w:val="00701EC8"/>
    <w:rsid w:val="00702868"/>
    <w:rsid w:val="007030E4"/>
    <w:rsid w:val="007030FF"/>
    <w:rsid w:val="0070374C"/>
    <w:rsid w:val="007047AF"/>
    <w:rsid w:val="00704DCB"/>
    <w:rsid w:val="0070520A"/>
    <w:rsid w:val="00705853"/>
    <w:rsid w:val="00707213"/>
    <w:rsid w:val="00707A7D"/>
    <w:rsid w:val="00711E05"/>
    <w:rsid w:val="007146A4"/>
    <w:rsid w:val="007176E6"/>
    <w:rsid w:val="007177E0"/>
    <w:rsid w:val="00717AB6"/>
    <w:rsid w:val="00720727"/>
    <w:rsid w:val="007207B4"/>
    <w:rsid w:val="00723A43"/>
    <w:rsid w:val="00725E8D"/>
    <w:rsid w:val="00726BDB"/>
    <w:rsid w:val="00726FEF"/>
    <w:rsid w:val="00730791"/>
    <w:rsid w:val="00733C97"/>
    <w:rsid w:val="007348CF"/>
    <w:rsid w:val="0073550E"/>
    <w:rsid w:val="00735CD4"/>
    <w:rsid w:val="00740A3B"/>
    <w:rsid w:val="00744A78"/>
    <w:rsid w:val="00744B3C"/>
    <w:rsid w:val="007462F2"/>
    <w:rsid w:val="007473E1"/>
    <w:rsid w:val="007504A7"/>
    <w:rsid w:val="00751958"/>
    <w:rsid w:val="00751E5D"/>
    <w:rsid w:val="00752B38"/>
    <w:rsid w:val="007558E3"/>
    <w:rsid w:val="007561E7"/>
    <w:rsid w:val="00760421"/>
    <w:rsid w:val="00761D5A"/>
    <w:rsid w:val="00761EF3"/>
    <w:rsid w:val="0076205A"/>
    <w:rsid w:val="00763A8D"/>
    <w:rsid w:val="00764FA1"/>
    <w:rsid w:val="0076668B"/>
    <w:rsid w:val="00767006"/>
    <w:rsid w:val="00767FE1"/>
    <w:rsid w:val="00770060"/>
    <w:rsid w:val="00770D09"/>
    <w:rsid w:val="00772F68"/>
    <w:rsid w:val="00773569"/>
    <w:rsid w:val="007749AF"/>
    <w:rsid w:val="00775231"/>
    <w:rsid w:val="00781707"/>
    <w:rsid w:val="007825AF"/>
    <w:rsid w:val="0078381B"/>
    <w:rsid w:val="0078432D"/>
    <w:rsid w:val="00785C89"/>
    <w:rsid w:val="00785E78"/>
    <w:rsid w:val="00787864"/>
    <w:rsid w:val="00787DE8"/>
    <w:rsid w:val="00791A03"/>
    <w:rsid w:val="00792F10"/>
    <w:rsid w:val="00794064"/>
    <w:rsid w:val="0079442E"/>
    <w:rsid w:val="0079471A"/>
    <w:rsid w:val="00794A28"/>
    <w:rsid w:val="00794EBC"/>
    <w:rsid w:val="00795782"/>
    <w:rsid w:val="00796EEA"/>
    <w:rsid w:val="00797085"/>
    <w:rsid w:val="007979FA"/>
    <w:rsid w:val="007A0C62"/>
    <w:rsid w:val="007A2C49"/>
    <w:rsid w:val="007A2EDA"/>
    <w:rsid w:val="007A3A93"/>
    <w:rsid w:val="007A4A55"/>
    <w:rsid w:val="007A4BF4"/>
    <w:rsid w:val="007A6D9B"/>
    <w:rsid w:val="007A6F01"/>
    <w:rsid w:val="007A70CE"/>
    <w:rsid w:val="007B06C9"/>
    <w:rsid w:val="007B075F"/>
    <w:rsid w:val="007B1692"/>
    <w:rsid w:val="007B1CA4"/>
    <w:rsid w:val="007B77BD"/>
    <w:rsid w:val="007B797A"/>
    <w:rsid w:val="007B7BED"/>
    <w:rsid w:val="007B7EC8"/>
    <w:rsid w:val="007B7F17"/>
    <w:rsid w:val="007C39F4"/>
    <w:rsid w:val="007C3B80"/>
    <w:rsid w:val="007C3FBA"/>
    <w:rsid w:val="007C4EF9"/>
    <w:rsid w:val="007C5B1F"/>
    <w:rsid w:val="007C5C99"/>
    <w:rsid w:val="007C77E5"/>
    <w:rsid w:val="007D133D"/>
    <w:rsid w:val="007D2009"/>
    <w:rsid w:val="007D36F5"/>
    <w:rsid w:val="007D3C04"/>
    <w:rsid w:val="007D616C"/>
    <w:rsid w:val="007D7105"/>
    <w:rsid w:val="007E143D"/>
    <w:rsid w:val="007E2475"/>
    <w:rsid w:val="007E368C"/>
    <w:rsid w:val="007E52EB"/>
    <w:rsid w:val="007E6A49"/>
    <w:rsid w:val="007E76A5"/>
    <w:rsid w:val="007F050C"/>
    <w:rsid w:val="007F5448"/>
    <w:rsid w:val="007F55E5"/>
    <w:rsid w:val="007F590F"/>
    <w:rsid w:val="007F6ACB"/>
    <w:rsid w:val="007F708E"/>
    <w:rsid w:val="00800455"/>
    <w:rsid w:val="00800A01"/>
    <w:rsid w:val="008026FC"/>
    <w:rsid w:val="008027D9"/>
    <w:rsid w:val="00802E26"/>
    <w:rsid w:val="00804426"/>
    <w:rsid w:val="00804A0C"/>
    <w:rsid w:val="00804ED2"/>
    <w:rsid w:val="00806DF8"/>
    <w:rsid w:val="00810857"/>
    <w:rsid w:val="00810ADF"/>
    <w:rsid w:val="00810BAA"/>
    <w:rsid w:val="00813DE4"/>
    <w:rsid w:val="0081452C"/>
    <w:rsid w:val="0081656E"/>
    <w:rsid w:val="0081687E"/>
    <w:rsid w:val="008172F6"/>
    <w:rsid w:val="00817FAD"/>
    <w:rsid w:val="008204D5"/>
    <w:rsid w:val="00821170"/>
    <w:rsid w:val="0082165D"/>
    <w:rsid w:val="00821D45"/>
    <w:rsid w:val="0082564E"/>
    <w:rsid w:val="008256D9"/>
    <w:rsid w:val="00827647"/>
    <w:rsid w:val="00827F93"/>
    <w:rsid w:val="008315A6"/>
    <w:rsid w:val="00832A92"/>
    <w:rsid w:val="00832DE7"/>
    <w:rsid w:val="00833E03"/>
    <w:rsid w:val="00833F26"/>
    <w:rsid w:val="00836E0F"/>
    <w:rsid w:val="00837B61"/>
    <w:rsid w:val="00841495"/>
    <w:rsid w:val="00843999"/>
    <w:rsid w:val="00845583"/>
    <w:rsid w:val="00846412"/>
    <w:rsid w:val="00850AA7"/>
    <w:rsid w:val="00850CD9"/>
    <w:rsid w:val="00851E14"/>
    <w:rsid w:val="008542AC"/>
    <w:rsid w:val="008545E5"/>
    <w:rsid w:val="008566CA"/>
    <w:rsid w:val="00857256"/>
    <w:rsid w:val="008572B7"/>
    <w:rsid w:val="00860027"/>
    <w:rsid w:val="00860908"/>
    <w:rsid w:val="008629D7"/>
    <w:rsid w:val="008634C5"/>
    <w:rsid w:val="00863E7C"/>
    <w:rsid w:val="008719A4"/>
    <w:rsid w:val="00874602"/>
    <w:rsid w:val="00874A54"/>
    <w:rsid w:val="008763B2"/>
    <w:rsid w:val="00876C3C"/>
    <w:rsid w:val="00880038"/>
    <w:rsid w:val="00880171"/>
    <w:rsid w:val="008808DF"/>
    <w:rsid w:val="00882A0C"/>
    <w:rsid w:val="00883B8F"/>
    <w:rsid w:val="008868BF"/>
    <w:rsid w:val="008871E6"/>
    <w:rsid w:val="00891C87"/>
    <w:rsid w:val="008923CC"/>
    <w:rsid w:val="00892855"/>
    <w:rsid w:val="00892FB2"/>
    <w:rsid w:val="008949E9"/>
    <w:rsid w:val="008953D4"/>
    <w:rsid w:val="008A1362"/>
    <w:rsid w:val="008A3096"/>
    <w:rsid w:val="008A31F2"/>
    <w:rsid w:val="008A3418"/>
    <w:rsid w:val="008A3E6C"/>
    <w:rsid w:val="008A47EE"/>
    <w:rsid w:val="008A493E"/>
    <w:rsid w:val="008A4B48"/>
    <w:rsid w:val="008A579E"/>
    <w:rsid w:val="008A5DD4"/>
    <w:rsid w:val="008A6AAB"/>
    <w:rsid w:val="008A6EC9"/>
    <w:rsid w:val="008B097D"/>
    <w:rsid w:val="008B0D9A"/>
    <w:rsid w:val="008B1455"/>
    <w:rsid w:val="008B20A0"/>
    <w:rsid w:val="008B232D"/>
    <w:rsid w:val="008B2778"/>
    <w:rsid w:val="008B2F0F"/>
    <w:rsid w:val="008B3D6E"/>
    <w:rsid w:val="008B4462"/>
    <w:rsid w:val="008B66B8"/>
    <w:rsid w:val="008B6965"/>
    <w:rsid w:val="008C0878"/>
    <w:rsid w:val="008C0887"/>
    <w:rsid w:val="008C1A90"/>
    <w:rsid w:val="008C2CA6"/>
    <w:rsid w:val="008C3278"/>
    <w:rsid w:val="008C42DD"/>
    <w:rsid w:val="008C4637"/>
    <w:rsid w:val="008C4A39"/>
    <w:rsid w:val="008C5066"/>
    <w:rsid w:val="008C5C2A"/>
    <w:rsid w:val="008C68DE"/>
    <w:rsid w:val="008C696D"/>
    <w:rsid w:val="008C7ED1"/>
    <w:rsid w:val="008D18C0"/>
    <w:rsid w:val="008D26D0"/>
    <w:rsid w:val="008D3B10"/>
    <w:rsid w:val="008D4CE4"/>
    <w:rsid w:val="008D515A"/>
    <w:rsid w:val="008D540B"/>
    <w:rsid w:val="008D57F9"/>
    <w:rsid w:val="008E0106"/>
    <w:rsid w:val="008E0253"/>
    <w:rsid w:val="008E2864"/>
    <w:rsid w:val="008E460A"/>
    <w:rsid w:val="008E4972"/>
    <w:rsid w:val="008E5935"/>
    <w:rsid w:val="008F13AC"/>
    <w:rsid w:val="008F47BD"/>
    <w:rsid w:val="008F4A6D"/>
    <w:rsid w:val="008F50E8"/>
    <w:rsid w:val="008F6B5B"/>
    <w:rsid w:val="008F7341"/>
    <w:rsid w:val="00901217"/>
    <w:rsid w:val="00901517"/>
    <w:rsid w:val="0090183B"/>
    <w:rsid w:val="00901F7E"/>
    <w:rsid w:val="00903A85"/>
    <w:rsid w:val="00906ECD"/>
    <w:rsid w:val="00907F69"/>
    <w:rsid w:val="00910820"/>
    <w:rsid w:val="009122DF"/>
    <w:rsid w:val="00912909"/>
    <w:rsid w:val="0091400B"/>
    <w:rsid w:val="009152AB"/>
    <w:rsid w:val="00916859"/>
    <w:rsid w:val="009173C6"/>
    <w:rsid w:val="009210D9"/>
    <w:rsid w:val="00923BD4"/>
    <w:rsid w:val="00924174"/>
    <w:rsid w:val="00924C54"/>
    <w:rsid w:val="00925708"/>
    <w:rsid w:val="00926F4A"/>
    <w:rsid w:val="0093068F"/>
    <w:rsid w:val="00930F33"/>
    <w:rsid w:val="009325B9"/>
    <w:rsid w:val="009327B4"/>
    <w:rsid w:val="00933818"/>
    <w:rsid w:val="009343A5"/>
    <w:rsid w:val="0093470F"/>
    <w:rsid w:val="0093481E"/>
    <w:rsid w:val="009378BA"/>
    <w:rsid w:val="00937AEB"/>
    <w:rsid w:val="00940138"/>
    <w:rsid w:val="0094287D"/>
    <w:rsid w:val="009433A8"/>
    <w:rsid w:val="00946232"/>
    <w:rsid w:val="00946F4C"/>
    <w:rsid w:val="00947C3A"/>
    <w:rsid w:val="00947FD9"/>
    <w:rsid w:val="009508ED"/>
    <w:rsid w:val="00950C26"/>
    <w:rsid w:val="00950E5B"/>
    <w:rsid w:val="00951071"/>
    <w:rsid w:val="00952E15"/>
    <w:rsid w:val="00952EEA"/>
    <w:rsid w:val="00954401"/>
    <w:rsid w:val="00955B21"/>
    <w:rsid w:val="009563E1"/>
    <w:rsid w:val="009563E4"/>
    <w:rsid w:val="00956E51"/>
    <w:rsid w:val="009607BD"/>
    <w:rsid w:val="0096157C"/>
    <w:rsid w:val="00962500"/>
    <w:rsid w:val="009626A3"/>
    <w:rsid w:val="00964243"/>
    <w:rsid w:val="00964766"/>
    <w:rsid w:val="00964C34"/>
    <w:rsid w:val="009672C5"/>
    <w:rsid w:val="00967349"/>
    <w:rsid w:val="009700BE"/>
    <w:rsid w:val="009705EA"/>
    <w:rsid w:val="009716F6"/>
    <w:rsid w:val="009722BE"/>
    <w:rsid w:val="009745FF"/>
    <w:rsid w:val="00974FF8"/>
    <w:rsid w:val="0097797A"/>
    <w:rsid w:val="00977AF9"/>
    <w:rsid w:val="0098028E"/>
    <w:rsid w:val="009804D6"/>
    <w:rsid w:val="00980C23"/>
    <w:rsid w:val="009810AF"/>
    <w:rsid w:val="009824F1"/>
    <w:rsid w:val="00985784"/>
    <w:rsid w:val="00986795"/>
    <w:rsid w:val="00986FD8"/>
    <w:rsid w:val="009870F4"/>
    <w:rsid w:val="009912F9"/>
    <w:rsid w:val="00992A62"/>
    <w:rsid w:val="00992B10"/>
    <w:rsid w:val="009933C6"/>
    <w:rsid w:val="00994439"/>
    <w:rsid w:val="009950EE"/>
    <w:rsid w:val="00995C1A"/>
    <w:rsid w:val="00996704"/>
    <w:rsid w:val="0099694D"/>
    <w:rsid w:val="00997603"/>
    <w:rsid w:val="009A19B8"/>
    <w:rsid w:val="009A1DAC"/>
    <w:rsid w:val="009A4731"/>
    <w:rsid w:val="009A4EAD"/>
    <w:rsid w:val="009A61D7"/>
    <w:rsid w:val="009A66D7"/>
    <w:rsid w:val="009A7EEA"/>
    <w:rsid w:val="009B0158"/>
    <w:rsid w:val="009B2995"/>
    <w:rsid w:val="009B4AF3"/>
    <w:rsid w:val="009B5BA9"/>
    <w:rsid w:val="009B5F55"/>
    <w:rsid w:val="009B6807"/>
    <w:rsid w:val="009B795D"/>
    <w:rsid w:val="009B7BB4"/>
    <w:rsid w:val="009C26F8"/>
    <w:rsid w:val="009C331C"/>
    <w:rsid w:val="009C3A4F"/>
    <w:rsid w:val="009C3AF0"/>
    <w:rsid w:val="009C3BEF"/>
    <w:rsid w:val="009C48CC"/>
    <w:rsid w:val="009C4E2E"/>
    <w:rsid w:val="009C6260"/>
    <w:rsid w:val="009C6D6D"/>
    <w:rsid w:val="009C7459"/>
    <w:rsid w:val="009D00F3"/>
    <w:rsid w:val="009D0C65"/>
    <w:rsid w:val="009D1A45"/>
    <w:rsid w:val="009D2769"/>
    <w:rsid w:val="009D2DE1"/>
    <w:rsid w:val="009D2F60"/>
    <w:rsid w:val="009D3B45"/>
    <w:rsid w:val="009D3EA3"/>
    <w:rsid w:val="009D4FB4"/>
    <w:rsid w:val="009D72D6"/>
    <w:rsid w:val="009D77B4"/>
    <w:rsid w:val="009D7D52"/>
    <w:rsid w:val="009E0123"/>
    <w:rsid w:val="009E0CD9"/>
    <w:rsid w:val="009E1842"/>
    <w:rsid w:val="009E29C8"/>
    <w:rsid w:val="009E300D"/>
    <w:rsid w:val="009E5638"/>
    <w:rsid w:val="009E6C4A"/>
    <w:rsid w:val="009E6DF0"/>
    <w:rsid w:val="009E71D3"/>
    <w:rsid w:val="009F08CF"/>
    <w:rsid w:val="009F2043"/>
    <w:rsid w:val="009F266C"/>
    <w:rsid w:val="009F3F5F"/>
    <w:rsid w:val="009F44D7"/>
    <w:rsid w:val="009F477D"/>
    <w:rsid w:val="009F5B96"/>
    <w:rsid w:val="009F72C4"/>
    <w:rsid w:val="00A00C67"/>
    <w:rsid w:val="00A00C76"/>
    <w:rsid w:val="00A011D1"/>
    <w:rsid w:val="00A02885"/>
    <w:rsid w:val="00A0291C"/>
    <w:rsid w:val="00A0377A"/>
    <w:rsid w:val="00A05197"/>
    <w:rsid w:val="00A05A50"/>
    <w:rsid w:val="00A06031"/>
    <w:rsid w:val="00A06FEE"/>
    <w:rsid w:val="00A07184"/>
    <w:rsid w:val="00A07B88"/>
    <w:rsid w:val="00A11578"/>
    <w:rsid w:val="00A11F5D"/>
    <w:rsid w:val="00A12EE5"/>
    <w:rsid w:val="00A15ABC"/>
    <w:rsid w:val="00A15E5B"/>
    <w:rsid w:val="00A1639B"/>
    <w:rsid w:val="00A172F5"/>
    <w:rsid w:val="00A2060F"/>
    <w:rsid w:val="00A21EBB"/>
    <w:rsid w:val="00A22171"/>
    <w:rsid w:val="00A22556"/>
    <w:rsid w:val="00A23219"/>
    <w:rsid w:val="00A245E7"/>
    <w:rsid w:val="00A25220"/>
    <w:rsid w:val="00A25360"/>
    <w:rsid w:val="00A3122F"/>
    <w:rsid w:val="00A31DC4"/>
    <w:rsid w:val="00A32792"/>
    <w:rsid w:val="00A32B48"/>
    <w:rsid w:val="00A33B60"/>
    <w:rsid w:val="00A34181"/>
    <w:rsid w:val="00A342E0"/>
    <w:rsid w:val="00A35837"/>
    <w:rsid w:val="00A35D68"/>
    <w:rsid w:val="00A367E4"/>
    <w:rsid w:val="00A36EA8"/>
    <w:rsid w:val="00A41B9A"/>
    <w:rsid w:val="00A42D2F"/>
    <w:rsid w:val="00A43E42"/>
    <w:rsid w:val="00A44C22"/>
    <w:rsid w:val="00A460E9"/>
    <w:rsid w:val="00A464F8"/>
    <w:rsid w:val="00A47B34"/>
    <w:rsid w:val="00A5075D"/>
    <w:rsid w:val="00A50DD8"/>
    <w:rsid w:val="00A513D4"/>
    <w:rsid w:val="00A5149F"/>
    <w:rsid w:val="00A53278"/>
    <w:rsid w:val="00A532ED"/>
    <w:rsid w:val="00A53E22"/>
    <w:rsid w:val="00A547AE"/>
    <w:rsid w:val="00A54E72"/>
    <w:rsid w:val="00A55AFC"/>
    <w:rsid w:val="00A56433"/>
    <w:rsid w:val="00A56609"/>
    <w:rsid w:val="00A60213"/>
    <w:rsid w:val="00A60C75"/>
    <w:rsid w:val="00A630B3"/>
    <w:rsid w:val="00A6340A"/>
    <w:rsid w:val="00A638E3"/>
    <w:rsid w:val="00A63C51"/>
    <w:rsid w:val="00A64898"/>
    <w:rsid w:val="00A648F7"/>
    <w:rsid w:val="00A66918"/>
    <w:rsid w:val="00A66959"/>
    <w:rsid w:val="00A67021"/>
    <w:rsid w:val="00A72D87"/>
    <w:rsid w:val="00A7323D"/>
    <w:rsid w:val="00A73285"/>
    <w:rsid w:val="00A73DD1"/>
    <w:rsid w:val="00A74DCB"/>
    <w:rsid w:val="00A755EE"/>
    <w:rsid w:val="00A80D6B"/>
    <w:rsid w:val="00A818B5"/>
    <w:rsid w:val="00A81F7B"/>
    <w:rsid w:val="00A82FCA"/>
    <w:rsid w:val="00A8707D"/>
    <w:rsid w:val="00A90214"/>
    <w:rsid w:val="00A91312"/>
    <w:rsid w:val="00A945FD"/>
    <w:rsid w:val="00A9463B"/>
    <w:rsid w:val="00A9590C"/>
    <w:rsid w:val="00A96295"/>
    <w:rsid w:val="00A969D2"/>
    <w:rsid w:val="00A96DBF"/>
    <w:rsid w:val="00AA1817"/>
    <w:rsid w:val="00AA1C4A"/>
    <w:rsid w:val="00AA1D8D"/>
    <w:rsid w:val="00AA23BE"/>
    <w:rsid w:val="00AA289A"/>
    <w:rsid w:val="00AA31BF"/>
    <w:rsid w:val="00AA3366"/>
    <w:rsid w:val="00AA358E"/>
    <w:rsid w:val="00AA3AE2"/>
    <w:rsid w:val="00AA4047"/>
    <w:rsid w:val="00AA5DA0"/>
    <w:rsid w:val="00AA60FC"/>
    <w:rsid w:val="00AA640C"/>
    <w:rsid w:val="00AA6F4A"/>
    <w:rsid w:val="00AA7692"/>
    <w:rsid w:val="00AA7C9E"/>
    <w:rsid w:val="00AB099A"/>
    <w:rsid w:val="00AB0A29"/>
    <w:rsid w:val="00AB16D9"/>
    <w:rsid w:val="00AB2A25"/>
    <w:rsid w:val="00AB2F1B"/>
    <w:rsid w:val="00AB381B"/>
    <w:rsid w:val="00AB48B1"/>
    <w:rsid w:val="00AB4A08"/>
    <w:rsid w:val="00AB5839"/>
    <w:rsid w:val="00AC1D81"/>
    <w:rsid w:val="00AC3149"/>
    <w:rsid w:val="00AC4808"/>
    <w:rsid w:val="00AD0789"/>
    <w:rsid w:val="00AD08F8"/>
    <w:rsid w:val="00AD1B63"/>
    <w:rsid w:val="00AD2C65"/>
    <w:rsid w:val="00AD3559"/>
    <w:rsid w:val="00AD39BA"/>
    <w:rsid w:val="00AD4DDC"/>
    <w:rsid w:val="00AE2D43"/>
    <w:rsid w:val="00AE3348"/>
    <w:rsid w:val="00AE4011"/>
    <w:rsid w:val="00AE4DF5"/>
    <w:rsid w:val="00AE4EED"/>
    <w:rsid w:val="00AE523B"/>
    <w:rsid w:val="00AE5D9D"/>
    <w:rsid w:val="00AE6F3E"/>
    <w:rsid w:val="00AF0F31"/>
    <w:rsid w:val="00AF1D09"/>
    <w:rsid w:val="00AF1FF7"/>
    <w:rsid w:val="00AF26B5"/>
    <w:rsid w:val="00AF2847"/>
    <w:rsid w:val="00AF33EE"/>
    <w:rsid w:val="00AF3F4B"/>
    <w:rsid w:val="00AF4C03"/>
    <w:rsid w:val="00AF66B5"/>
    <w:rsid w:val="00AF7238"/>
    <w:rsid w:val="00AF7E9A"/>
    <w:rsid w:val="00B01EEF"/>
    <w:rsid w:val="00B02506"/>
    <w:rsid w:val="00B0349C"/>
    <w:rsid w:val="00B04FD1"/>
    <w:rsid w:val="00B0624D"/>
    <w:rsid w:val="00B07E72"/>
    <w:rsid w:val="00B105DD"/>
    <w:rsid w:val="00B10957"/>
    <w:rsid w:val="00B14DEB"/>
    <w:rsid w:val="00B160DE"/>
    <w:rsid w:val="00B16975"/>
    <w:rsid w:val="00B17639"/>
    <w:rsid w:val="00B17975"/>
    <w:rsid w:val="00B20077"/>
    <w:rsid w:val="00B20661"/>
    <w:rsid w:val="00B20E7D"/>
    <w:rsid w:val="00B22499"/>
    <w:rsid w:val="00B23EF2"/>
    <w:rsid w:val="00B240F7"/>
    <w:rsid w:val="00B24F58"/>
    <w:rsid w:val="00B25676"/>
    <w:rsid w:val="00B26E25"/>
    <w:rsid w:val="00B27F4D"/>
    <w:rsid w:val="00B30A43"/>
    <w:rsid w:val="00B31A19"/>
    <w:rsid w:val="00B33C73"/>
    <w:rsid w:val="00B347BB"/>
    <w:rsid w:val="00B35018"/>
    <w:rsid w:val="00B358EE"/>
    <w:rsid w:val="00B35C32"/>
    <w:rsid w:val="00B36221"/>
    <w:rsid w:val="00B37035"/>
    <w:rsid w:val="00B37CBC"/>
    <w:rsid w:val="00B409BF"/>
    <w:rsid w:val="00B414B0"/>
    <w:rsid w:val="00B42959"/>
    <w:rsid w:val="00B43BB7"/>
    <w:rsid w:val="00B45D14"/>
    <w:rsid w:val="00B4688D"/>
    <w:rsid w:val="00B4690E"/>
    <w:rsid w:val="00B47730"/>
    <w:rsid w:val="00B555F8"/>
    <w:rsid w:val="00B55CF6"/>
    <w:rsid w:val="00B55F73"/>
    <w:rsid w:val="00B57746"/>
    <w:rsid w:val="00B57E39"/>
    <w:rsid w:val="00B62254"/>
    <w:rsid w:val="00B6257E"/>
    <w:rsid w:val="00B638D8"/>
    <w:rsid w:val="00B66866"/>
    <w:rsid w:val="00B66CDF"/>
    <w:rsid w:val="00B67AEE"/>
    <w:rsid w:val="00B711B5"/>
    <w:rsid w:val="00B71AEB"/>
    <w:rsid w:val="00B7282B"/>
    <w:rsid w:val="00B72E81"/>
    <w:rsid w:val="00B73864"/>
    <w:rsid w:val="00B80307"/>
    <w:rsid w:val="00B816F0"/>
    <w:rsid w:val="00B81C5D"/>
    <w:rsid w:val="00B821B5"/>
    <w:rsid w:val="00B82883"/>
    <w:rsid w:val="00B82C35"/>
    <w:rsid w:val="00B84DF9"/>
    <w:rsid w:val="00B851CD"/>
    <w:rsid w:val="00B857DA"/>
    <w:rsid w:val="00B85DF4"/>
    <w:rsid w:val="00B86196"/>
    <w:rsid w:val="00B876E0"/>
    <w:rsid w:val="00B87A5A"/>
    <w:rsid w:val="00B90123"/>
    <w:rsid w:val="00B91615"/>
    <w:rsid w:val="00B92375"/>
    <w:rsid w:val="00B93372"/>
    <w:rsid w:val="00B952E6"/>
    <w:rsid w:val="00B95A0D"/>
    <w:rsid w:val="00BA128C"/>
    <w:rsid w:val="00BA26CB"/>
    <w:rsid w:val="00BA2933"/>
    <w:rsid w:val="00BA3154"/>
    <w:rsid w:val="00BA3318"/>
    <w:rsid w:val="00BA4C2B"/>
    <w:rsid w:val="00BA5046"/>
    <w:rsid w:val="00BA576B"/>
    <w:rsid w:val="00BA61A3"/>
    <w:rsid w:val="00BA624C"/>
    <w:rsid w:val="00BA7369"/>
    <w:rsid w:val="00BA754F"/>
    <w:rsid w:val="00BB15B5"/>
    <w:rsid w:val="00BB19BA"/>
    <w:rsid w:val="00BB1D2B"/>
    <w:rsid w:val="00BB2EF3"/>
    <w:rsid w:val="00BB3197"/>
    <w:rsid w:val="00BB38AD"/>
    <w:rsid w:val="00BB3DBE"/>
    <w:rsid w:val="00BB3FCC"/>
    <w:rsid w:val="00BB42C5"/>
    <w:rsid w:val="00BB45C4"/>
    <w:rsid w:val="00BB7468"/>
    <w:rsid w:val="00BB7F74"/>
    <w:rsid w:val="00BC03F8"/>
    <w:rsid w:val="00BC0406"/>
    <w:rsid w:val="00BC1BFD"/>
    <w:rsid w:val="00BC20EC"/>
    <w:rsid w:val="00BC2146"/>
    <w:rsid w:val="00BC2C8E"/>
    <w:rsid w:val="00BC6B87"/>
    <w:rsid w:val="00BC75C4"/>
    <w:rsid w:val="00BC7BE9"/>
    <w:rsid w:val="00BC7FF5"/>
    <w:rsid w:val="00BD0140"/>
    <w:rsid w:val="00BD19AC"/>
    <w:rsid w:val="00BD27D5"/>
    <w:rsid w:val="00BD3E80"/>
    <w:rsid w:val="00BD48C0"/>
    <w:rsid w:val="00BD51B9"/>
    <w:rsid w:val="00BD723F"/>
    <w:rsid w:val="00BD79B1"/>
    <w:rsid w:val="00BE4A70"/>
    <w:rsid w:val="00BF02C5"/>
    <w:rsid w:val="00BF0396"/>
    <w:rsid w:val="00BF281D"/>
    <w:rsid w:val="00BF2F83"/>
    <w:rsid w:val="00BF326C"/>
    <w:rsid w:val="00BF3E7E"/>
    <w:rsid w:val="00BF4C09"/>
    <w:rsid w:val="00BF5852"/>
    <w:rsid w:val="00BF612F"/>
    <w:rsid w:val="00BF69DF"/>
    <w:rsid w:val="00C000E5"/>
    <w:rsid w:val="00C00A98"/>
    <w:rsid w:val="00C03556"/>
    <w:rsid w:val="00C0652D"/>
    <w:rsid w:val="00C1022F"/>
    <w:rsid w:val="00C10442"/>
    <w:rsid w:val="00C10970"/>
    <w:rsid w:val="00C11C1A"/>
    <w:rsid w:val="00C11F14"/>
    <w:rsid w:val="00C15D6A"/>
    <w:rsid w:val="00C16370"/>
    <w:rsid w:val="00C17A0F"/>
    <w:rsid w:val="00C200BC"/>
    <w:rsid w:val="00C20BDC"/>
    <w:rsid w:val="00C20EA9"/>
    <w:rsid w:val="00C22432"/>
    <w:rsid w:val="00C24502"/>
    <w:rsid w:val="00C25E59"/>
    <w:rsid w:val="00C30831"/>
    <w:rsid w:val="00C30E01"/>
    <w:rsid w:val="00C30FC3"/>
    <w:rsid w:val="00C34C0D"/>
    <w:rsid w:val="00C35761"/>
    <w:rsid w:val="00C35F3D"/>
    <w:rsid w:val="00C362D1"/>
    <w:rsid w:val="00C36761"/>
    <w:rsid w:val="00C37D46"/>
    <w:rsid w:val="00C37D79"/>
    <w:rsid w:val="00C40E58"/>
    <w:rsid w:val="00C424DE"/>
    <w:rsid w:val="00C42E8D"/>
    <w:rsid w:val="00C434A4"/>
    <w:rsid w:val="00C43A27"/>
    <w:rsid w:val="00C43FA2"/>
    <w:rsid w:val="00C44712"/>
    <w:rsid w:val="00C50A21"/>
    <w:rsid w:val="00C51684"/>
    <w:rsid w:val="00C5360A"/>
    <w:rsid w:val="00C549C9"/>
    <w:rsid w:val="00C57F5F"/>
    <w:rsid w:val="00C603D7"/>
    <w:rsid w:val="00C60F27"/>
    <w:rsid w:val="00C610D0"/>
    <w:rsid w:val="00C61398"/>
    <w:rsid w:val="00C61492"/>
    <w:rsid w:val="00C61C68"/>
    <w:rsid w:val="00C6234D"/>
    <w:rsid w:val="00C652D5"/>
    <w:rsid w:val="00C653CE"/>
    <w:rsid w:val="00C65433"/>
    <w:rsid w:val="00C706CE"/>
    <w:rsid w:val="00C71890"/>
    <w:rsid w:val="00C73DCB"/>
    <w:rsid w:val="00C74A79"/>
    <w:rsid w:val="00C76B3D"/>
    <w:rsid w:val="00C77501"/>
    <w:rsid w:val="00C80BDA"/>
    <w:rsid w:val="00C818B6"/>
    <w:rsid w:val="00C83935"/>
    <w:rsid w:val="00C8463F"/>
    <w:rsid w:val="00C868F6"/>
    <w:rsid w:val="00C90B52"/>
    <w:rsid w:val="00C91844"/>
    <w:rsid w:val="00C921CB"/>
    <w:rsid w:val="00C93034"/>
    <w:rsid w:val="00C96005"/>
    <w:rsid w:val="00C97B2F"/>
    <w:rsid w:val="00C97F03"/>
    <w:rsid w:val="00CA275E"/>
    <w:rsid w:val="00CA2D2C"/>
    <w:rsid w:val="00CA3246"/>
    <w:rsid w:val="00CA3A44"/>
    <w:rsid w:val="00CA49E3"/>
    <w:rsid w:val="00CA5CC7"/>
    <w:rsid w:val="00CA77D2"/>
    <w:rsid w:val="00CA77F5"/>
    <w:rsid w:val="00CA78FB"/>
    <w:rsid w:val="00CA7AF6"/>
    <w:rsid w:val="00CB0664"/>
    <w:rsid w:val="00CB0BDD"/>
    <w:rsid w:val="00CB2B63"/>
    <w:rsid w:val="00CB5BC4"/>
    <w:rsid w:val="00CB633C"/>
    <w:rsid w:val="00CB6880"/>
    <w:rsid w:val="00CB7E66"/>
    <w:rsid w:val="00CC047A"/>
    <w:rsid w:val="00CC1489"/>
    <w:rsid w:val="00CC28FC"/>
    <w:rsid w:val="00CC2DE4"/>
    <w:rsid w:val="00CC346A"/>
    <w:rsid w:val="00CC399B"/>
    <w:rsid w:val="00CC4D22"/>
    <w:rsid w:val="00CC5B45"/>
    <w:rsid w:val="00CC7841"/>
    <w:rsid w:val="00CC7CDB"/>
    <w:rsid w:val="00CD0347"/>
    <w:rsid w:val="00CD09A2"/>
    <w:rsid w:val="00CD3A4B"/>
    <w:rsid w:val="00CD60D7"/>
    <w:rsid w:val="00CD70A6"/>
    <w:rsid w:val="00CD7542"/>
    <w:rsid w:val="00CD7595"/>
    <w:rsid w:val="00CE0016"/>
    <w:rsid w:val="00CE166A"/>
    <w:rsid w:val="00CE18F3"/>
    <w:rsid w:val="00CE2EE0"/>
    <w:rsid w:val="00CE3139"/>
    <w:rsid w:val="00CE3AAA"/>
    <w:rsid w:val="00CE40A2"/>
    <w:rsid w:val="00CE41F1"/>
    <w:rsid w:val="00CE4347"/>
    <w:rsid w:val="00CE494D"/>
    <w:rsid w:val="00CE6073"/>
    <w:rsid w:val="00CE687E"/>
    <w:rsid w:val="00CE6CA1"/>
    <w:rsid w:val="00CE70E4"/>
    <w:rsid w:val="00CE78E1"/>
    <w:rsid w:val="00CF022E"/>
    <w:rsid w:val="00CF3C99"/>
    <w:rsid w:val="00CF4381"/>
    <w:rsid w:val="00CF43F7"/>
    <w:rsid w:val="00CF48F7"/>
    <w:rsid w:val="00CF613E"/>
    <w:rsid w:val="00D003EB"/>
    <w:rsid w:val="00D01335"/>
    <w:rsid w:val="00D0208E"/>
    <w:rsid w:val="00D025B7"/>
    <w:rsid w:val="00D02600"/>
    <w:rsid w:val="00D02C1E"/>
    <w:rsid w:val="00D02D19"/>
    <w:rsid w:val="00D0392A"/>
    <w:rsid w:val="00D03C45"/>
    <w:rsid w:val="00D040AF"/>
    <w:rsid w:val="00D05373"/>
    <w:rsid w:val="00D0634B"/>
    <w:rsid w:val="00D065F3"/>
    <w:rsid w:val="00D067A4"/>
    <w:rsid w:val="00D1025A"/>
    <w:rsid w:val="00D1198D"/>
    <w:rsid w:val="00D129A5"/>
    <w:rsid w:val="00D12B86"/>
    <w:rsid w:val="00D179D0"/>
    <w:rsid w:val="00D211C6"/>
    <w:rsid w:val="00D2264E"/>
    <w:rsid w:val="00D22774"/>
    <w:rsid w:val="00D22A58"/>
    <w:rsid w:val="00D240F4"/>
    <w:rsid w:val="00D30514"/>
    <w:rsid w:val="00D30576"/>
    <w:rsid w:val="00D3460B"/>
    <w:rsid w:val="00D34FD9"/>
    <w:rsid w:val="00D36F47"/>
    <w:rsid w:val="00D37D19"/>
    <w:rsid w:val="00D409AC"/>
    <w:rsid w:val="00D40D83"/>
    <w:rsid w:val="00D40F3E"/>
    <w:rsid w:val="00D41947"/>
    <w:rsid w:val="00D41D61"/>
    <w:rsid w:val="00D43A84"/>
    <w:rsid w:val="00D43F34"/>
    <w:rsid w:val="00D44A60"/>
    <w:rsid w:val="00D453C6"/>
    <w:rsid w:val="00D47257"/>
    <w:rsid w:val="00D5020C"/>
    <w:rsid w:val="00D50D35"/>
    <w:rsid w:val="00D511D7"/>
    <w:rsid w:val="00D51BA2"/>
    <w:rsid w:val="00D51F81"/>
    <w:rsid w:val="00D52588"/>
    <w:rsid w:val="00D52C8F"/>
    <w:rsid w:val="00D5365A"/>
    <w:rsid w:val="00D538F3"/>
    <w:rsid w:val="00D54994"/>
    <w:rsid w:val="00D556A4"/>
    <w:rsid w:val="00D55D20"/>
    <w:rsid w:val="00D5602F"/>
    <w:rsid w:val="00D56AF8"/>
    <w:rsid w:val="00D57E81"/>
    <w:rsid w:val="00D600E1"/>
    <w:rsid w:val="00D62CDD"/>
    <w:rsid w:val="00D640CB"/>
    <w:rsid w:val="00D656DE"/>
    <w:rsid w:val="00D65A5A"/>
    <w:rsid w:val="00D65B4F"/>
    <w:rsid w:val="00D65C5F"/>
    <w:rsid w:val="00D6688C"/>
    <w:rsid w:val="00D70036"/>
    <w:rsid w:val="00D71B6E"/>
    <w:rsid w:val="00D71E94"/>
    <w:rsid w:val="00D726B5"/>
    <w:rsid w:val="00D7484A"/>
    <w:rsid w:val="00D74F90"/>
    <w:rsid w:val="00D75B37"/>
    <w:rsid w:val="00D76EE0"/>
    <w:rsid w:val="00D81A52"/>
    <w:rsid w:val="00D83254"/>
    <w:rsid w:val="00D83A29"/>
    <w:rsid w:val="00D848C7"/>
    <w:rsid w:val="00D855DE"/>
    <w:rsid w:val="00D87B4D"/>
    <w:rsid w:val="00D90B2B"/>
    <w:rsid w:val="00D91DC0"/>
    <w:rsid w:val="00D920CB"/>
    <w:rsid w:val="00D92328"/>
    <w:rsid w:val="00D924E5"/>
    <w:rsid w:val="00D94400"/>
    <w:rsid w:val="00D94F71"/>
    <w:rsid w:val="00D95850"/>
    <w:rsid w:val="00D95AF1"/>
    <w:rsid w:val="00D96AAD"/>
    <w:rsid w:val="00D96D34"/>
    <w:rsid w:val="00D97287"/>
    <w:rsid w:val="00D973AC"/>
    <w:rsid w:val="00D97F0F"/>
    <w:rsid w:val="00DA1112"/>
    <w:rsid w:val="00DA1141"/>
    <w:rsid w:val="00DA1298"/>
    <w:rsid w:val="00DA2E05"/>
    <w:rsid w:val="00DA483D"/>
    <w:rsid w:val="00DA5914"/>
    <w:rsid w:val="00DA598B"/>
    <w:rsid w:val="00DA6B35"/>
    <w:rsid w:val="00DB0B91"/>
    <w:rsid w:val="00DB17C7"/>
    <w:rsid w:val="00DB3C60"/>
    <w:rsid w:val="00DB4241"/>
    <w:rsid w:val="00DC23A3"/>
    <w:rsid w:val="00DC2F56"/>
    <w:rsid w:val="00DC338B"/>
    <w:rsid w:val="00DC3B5E"/>
    <w:rsid w:val="00DC4446"/>
    <w:rsid w:val="00DC4542"/>
    <w:rsid w:val="00DC4A48"/>
    <w:rsid w:val="00DC5679"/>
    <w:rsid w:val="00DC661F"/>
    <w:rsid w:val="00DC6FD9"/>
    <w:rsid w:val="00DD184D"/>
    <w:rsid w:val="00DD1ACA"/>
    <w:rsid w:val="00DD2AF8"/>
    <w:rsid w:val="00DD52EF"/>
    <w:rsid w:val="00DD5F66"/>
    <w:rsid w:val="00DD641B"/>
    <w:rsid w:val="00DD78AA"/>
    <w:rsid w:val="00DE0999"/>
    <w:rsid w:val="00DE112D"/>
    <w:rsid w:val="00DE1E70"/>
    <w:rsid w:val="00DE2E54"/>
    <w:rsid w:val="00DE3E63"/>
    <w:rsid w:val="00DE4D95"/>
    <w:rsid w:val="00DE4F6F"/>
    <w:rsid w:val="00DE5043"/>
    <w:rsid w:val="00DE598F"/>
    <w:rsid w:val="00DE5C49"/>
    <w:rsid w:val="00DF1723"/>
    <w:rsid w:val="00DF3D4C"/>
    <w:rsid w:val="00DF5997"/>
    <w:rsid w:val="00DF635D"/>
    <w:rsid w:val="00E00229"/>
    <w:rsid w:val="00E016BA"/>
    <w:rsid w:val="00E02E4F"/>
    <w:rsid w:val="00E0370B"/>
    <w:rsid w:val="00E03EFE"/>
    <w:rsid w:val="00E04392"/>
    <w:rsid w:val="00E04ABF"/>
    <w:rsid w:val="00E112D2"/>
    <w:rsid w:val="00E122A1"/>
    <w:rsid w:val="00E13EEF"/>
    <w:rsid w:val="00E14618"/>
    <w:rsid w:val="00E15555"/>
    <w:rsid w:val="00E15C05"/>
    <w:rsid w:val="00E16194"/>
    <w:rsid w:val="00E166E0"/>
    <w:rsid w:val="00E170DB"/>
    <w:rsid w:val="00E21F7E"/>
    <w:rsid w:val="00E223D6"/>
    <w:rsid w:val="00E22C82"/>
    <w:rsid w:val="00E24628"/>
    <w:rsid w:val="00E259C0"/>
    <w:rsid w:val="00E3072E"/>
    <w:rsid w:val="00E325A5"/>
    <w:rsid w:val="00E4013E"/>
    <w:rsid w:val="00E40D59"/>
    <w:rsid w:val="00E42466"/>
    <w:rsid w:val="00E426A2"/>
    <w:rsid w:val="00E44825"/>
    <w:rsid w:val="00E44B53"/>
    <w:rsid w:val="00E455CD"/>
    <w:rsid w:val="00E4577E"/>
    <w:rsid w:val="00E47DE2"/>
    <w:rsid w:val="00E511F6"/>
    <w:rsid w:val="00E517A4"/>
    <w:rsid w:val="00E5365A"/>
    <w:rsid w:val="00E546BA"/>
    <w:rsid w:val="00E56E39"/>
    <w:rsid w:val="00E60EF5"/>
    <w:rsid w:val="00E61FEE"/>
    <w:rsid w:val="00E62FEF"/>
    <w:rsid w:val="00E64215"/>
    <w:rsid w:val="00E64882"/>
    <w:rsid w:val="00E677AC"/>
    <w:rsid w:val="00E67DAD"/>
    <w:rsid w:val="00E71FAB"/>
    <w:rsid w:val="00E7214B"/>
    <w:rsid w:val="00E7329B"/>
    <w:rsid w:val="00E732DD"/>
    <w:rsid w:val="00E737CF"/>
    <w:rsid w:val="00E738BA"/>
    <w:rsid w:val="00E7520D"/>
    <w:rsid w:val="00E752A9"/>
    <w:rsid w:val="00E7702F"/>
    <w:rsid w:val="00E77853"/>
    <w:rsid w:val="00E80FE5"/>
    <w:rsid w:val="00E820EF"/>
    <w:rsid w:val="00E82DF1"/>
    <w:rsid w:val="00E83247"/>
    <w:rsid w:val="00E8538F"/>
    <w:rsid w:val="00E86538"/>
    <w:rsid w:val="00E87550"/>
    <w:rsid w:val="00E87BD4"/>
    <w:rsid w:val="00E921B9"/>
    <w:rsid w:val="00E92337"/>
    <w:rsid w:val="00E92AC4"/>
    <w:rsid w:val="00E931D5"/>
    <w:rsid w:val="00E959A3"/>
    <w:rsid w:val="00E963AA"/>
    <w:rsid w:val="00E96A4F"/>
    <w:rsid w:val="00E97904"/>
    <w:rsid w:val="00EA2107"/>
    <w:rsid w:val="00EA2FBF"/>
    <w:rsid w:val="00EA437C"/>
    <w:rsid w:val="00EB0D71"/>
    <w:rsid w:val="00EB164B"/>
    <w:rsid w:val="00EB2304"/>
    <w:rsid w:val="00EB2A2C"/>
    <w:rsid w:val="00EB344E"/>
    <w:rsid w:val="00EB6137"/>
    <w:rsid w:val="00EB6B1B"/>
    <w:rsid w:val="00EB7574"/>
    <w:rsid w:val="00EC0421"/>
    <w:rsid w:val="00EC0D22"/>
    <w:rsid w:val="00EC2687"/>
    <w:rsid w:val="00EC2B07"/>
    <w:rsid w:val="00EC44E3"/>
    <w:rsid w:val="00EC4CC2"/>
    <w:rsid w:val="00EC4F4D"/>
    <w:rsid w:val="00EC5D8F"/>
    <w:rsid w:val="00EC652F"/>
    <w:rsid w:val="00EC768F"/>
    <w:rsid w:val="00EC78E1"/>
    <w:rsid w:val="00EC7F76"/>
    <w:rsid w:val="00ED016D"/>
    <w:rsid w:val="00ED019B"/>
    <w:rsid w:val="00ED0A94"/>
    <w:rsid w:val="00ED0EFD"/>
    <w:rsid w:val="00ED14F9"/>
    <w:rsid w:val="00ED1999"/>
    <w:rsid w:val="00ED1D77"/>
    <w:rsid w:val="00ED28D8"/>
    <w:rsid w:val="00ED2FD3"/>
    <w:rsid w:val="00ED2FDC"/>
    <w:rsid w:val="00ED3022"/>
    <w:rsid w:val="00ED30DC"/>
    <w:rsid w:val="00ED3244"/>
    <w:rsid w:val="00ED340C"/>
    <w:rsid w:val="00ED4211"/>
    <w:rsid w:val="00ED4B90"/>
    <w:rsid w:val="00ED4F99"/>
    <w:rsid w:val="00ED6900"/>
    <w:rsid w:val="00ED6C4F"/>
    <w:rsid w:val="00ED7F4F"/>
    <w:rsid w:val="00EE02D9"/>
    <w:rsid w:val="00EE05F3"/>
    <w:rsid w:val="00EE101C"/>
    <w:rsid w:val="00EE1197"/>
    <w:rsid w:val="00EE13EB"/>
    <w:rsid w:val="00EE1426"/>
    <w:rsid w:val="00EE1CBF"/>
    <w:rsid w:val="00EE1E8E"/>
    <w:rsid w:val="00EE24EA"/>
    <w:rsid w:val="00EE268A"/>
    <w:rsid w:val="00EE5064"/>
    <w:rsid w:val="00EE5D84"/>
    <w:rsid w:val="00EE7FDF"/>
    <w:rsid w:val="00EF0356"/>
    <w:rsid w:val="00EF074D"/>
    <w:rsid w:val="00EF09CE"/>
    <w:rsid w:val="00EF213B"/>
    <w:rsid w:val="00EF4360"/>
    <w:rsid w:val="00EF50F8"/>
    <w:rsid w:val="00EF54CC"/>
    <w:rsid w:val="00EF5A56"/>
    <w:rsid w:val="00EF5BBA"/>
    <w:rsid w:val="00EF6012"/>
    <w:rsid w:val="00F019A3"/>
    <w:rsid w:val="00F06E6C"/>
    <w:rsid w:val="00F13287"/>
    <w:rsid w:val="00F13760"/>
    <w:rsid w:val="00F14951"/>
    <w:rsid w:val="00F15A83"/>
    <w:rsid w:val="00F17544"/>
    <w:rsid w:val="00F21CF8"/>
    <w:rsid w:val="00F21D02"/>
    <w:rsid w:val="00F225DE"/>
    <w:rsid w:val="00F23B04"/>
    <w:rsid w:val="00F24415"/>
    <w:rsid w:val="00F2517D"/>
    <w:rsid w:val="00F25FD7"/>
    <w:rsid w:val="00F266ED"/>
    <w:rsid w:val="00F30332"/>
    <w:rsid w:val="00F30784"/>
    <w:rsid w:val="00F326A5"/>
    <w:rsid w:val="00F32ADE"/>
    <w:rsid w:val="00F32C9A"/>
    <w:rsid w:val="00F362B9"/>
    <w:rsid w:val="00F424C2"/>
    <w:rsid w:val="00F42CFF"/>
    <w:rsid w:val="00F42D8F"/>
    <w:rsid w:val="00F43313"/>
    <w:rsid w:val="00F4386F"/>
    <w:rsid w:val="00F4387A"/>
    <w:rsid w:val="00F4521E"/>
    <w:rsid w:val="00F4529D"/>
    <w:rsid w:val="00F4605E"/>
    <w:rsid w:val="00F46FA1"/>
    <w:rsid w:val="00F479AD"/>
    <w:rsid w:val="00F47D6F"/>
    <w:rsid w:val="00F500EF"/>
    <w:rsid w:val="00F50223"/>
    <w:rsid w:val="00F52B1B"/>
    <w:rsid w:val="00F53600"/>
    <w:rsid w:val="00F53845"/>
    <w:rsid w:val="00F53B87"/>
    <w:rsid w:val="00F55019"/>
    <w:rsid w:val="00F5509F"/>
    <w:rsid w:val="00F5532F"/>
    <w:rsid w:val="00F55C7F"/>
    <w:rsid w:val="00F55CA5"/>
    <w:rsid w:val="00F57CE2"/>
    <w:rsid w:val="00F6477E"/>
    <w:rsid w:val="00F71832"/>
    <w:rsid w:val="00F72B78"/>
    <w:rsid w:val="00F7570E"/>
    <w:rsid w:val="00F7576A"/>
    <w:rsid w:val="00F763D2"/>
    <w:rsid w:val="00F76A81"/>
    <w:rsid w:val="00F80EAF"/>
    <w:rsid w:val="00F81865"/>
    <w:rsid w:val="00F82133"/>
    <w:rsid w:val="00F83495"/>
    <w:rsid w:val="00F841C0"/>
    <w:rsid w:val="00F867C2"/>
    <w:rsid w:val="00F90B0C"/>
    <w:rsid w:val="00F91418"/>
    <w:rsid w:val="00F93BAE"/>
    <w:rsid w:val="00F94F67"/>
    <w:rsid w:val="00F95020"/>
    <w:rsid w:val="00F968D8"/>
    <w:rsid w:val="00F97117"/>
    <w:rsid w:val="00F9767F"/>
    <w:rsid w:val="00FA040D"/>
    <w:rsid w:val="00FA24F0"/>
    <w:rsid w:val="00FA2588"/>
    <w:rsid w:val="00FA2C91"/>
    <w:rsid w:val="00FA3DA0"/>
    <w:rsid w:val="00FA6061"/>
    <w:rsid w:val="00FA6201"/>
    <w:rsid w:val="00FB39CA"/>
    <w:rsid w:val="00FB4210"/>
    <w:rsid w:val="00FB543A"/>
    <w:rsid w:val="00FB5587"/>
    <w:rsid w:val="00FB7459"/>
    <w:rsid w:val="00FC080A"/>
    <w:rsid w:val="00FC2538"/>
    <w:rsid w:val="00FC389E"/>
    <w:rsid w:val="00FC3A3D"/>
    <w:rsid w:val="00FC65D1"/>
    <w:rsid w:val="00FC693F"/>
    <w:rsid w:val="00FC6BFB"/>
    <w:rsid w:val="00FC6C0D"/>
    <w:rsid w:val="00FC7A74"/>
    <w:rsid w:val="00FC7E60"/>
    <w:rsid w:val="00FD1FF8"/>
    <w:rsid w:val="00FD2BED"/>
    <w:rsid w:val="00FD30E4"/>
    <w:rsid w:val="00FD4367"/>
    <w:rsid w:val="00FE0553"/>
    <w:rsid w:val="00FE070F"/>
    <w:rsid w:val="00FE1DA7"/>
    <w:rsid w:val="00FE2F07"/>
    <w:rsid w:val="00FE48E1"/>
    <w:rsid w:val="00FE4D22"/>
    <w:rsid w:val="00FE4D39"/>
    <w:rsid w:val="00FE5C09"/>
    <w:rsid w:val="00FE6E7E"/>
    <w:rsid w:val="00FE7235"/>
    <w:rsid w:val="00FE7540"/>
    <w:rsid w:val="00FE7A43"/>
    <w:rsid w:val="00FF01AF"/>
    <w:rsid w:val="00FF126A"/>
    <w:rsid w:val="00FF2141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216B9"/>
  </w:style>
  <w:style w:type="character" w:styleId="aff9">
    <w:name w:val="Hyperlink"/>
    <w:basedOn w:val="a2"/>
    <w:uiPriority w:val="99"/>
    <w:unhideWhenUsed/>
    <w:rsid w:val="006E2A8C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6E2A8C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2"/>
    <w:rsid w:val="006A14CA"/>
  </w:style>
  <w:style w:type="paragraph" w:styleId="affa">
    <w:name w:val="Balloon Text"/>
    <w:basedOn w:val="a1"/>
    <w:link w:val="affb"/>
    <w:uiPriority w:val="99"/>
    <w:semiHidden/>
    <w:unhideWhenUsed/>
    <w:rsid w:val="00ED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ED7F4F"/>
    <w:rPr>
      <w:rFonts w:ascii="Tahoma" w:hAnsi="Tahoma" w:cs="Tahoma"/>
      <w:sz w:val="16"/>
      <w:szCs w:val="16"/>
    </w:rPr>
  </w:style>
  <w:style w:type="paragraph" w:styleId="affc">
    <w:name w:val="footnote text"/>
    <w:basedOn w:val="a1"/>
    <w:link w:val="affd"/>
    <w:uiPriority w:val="99"/>
    <w:semiHidden/>
    <w:unhideWhenUsed/>
    <w:rsid w:val="00767006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2"/>
    <w:link w:val="affc"/>
    <w:uiPriority w:val="99"/>
    <w:semiHidden/>
    <w:rsid w:val="00767006"/>
    <w:rPr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767006"/>
    <w:rPr>
      <w:vertAlign w:val="superscript"/>
    </w:rPr>
  </w:style>
  <w:style w:type="paragraph" w:styleId="afff">
    <w:name w:val="endnote text"/>
    <w:basedOn w:val="a1"/>
    <w:link w:val="afff0"/>
    <w:uiPriority w:val="99"/>
    <w:semiHidden/>
    <w:unhideWhenUsed/>
    <w:rsid w:val="007F55E5"/>
    <w:pPr>
      <w:spacing w:after="0" w:line="240" w:lineRule="auto"/>
    </w:pPr>
    <w:rPr>
      <w:sz w:val="20"/>
      <w:szCs w:val="20"/>
    </w:rPr>
  </w:style>
  <w:style w:type="character" w:customStyle="1" w:styleId="afff0">
    <w:name w:val="Текст концевой сноски Знак"/>
    <w:basedOn w:val="a2"/>
    <w:link w:val="afff"/>
    <w:uiPriority w:val="99"/>
    <w:semiHidden/>
    <w:rsid w:val="007F55E5"/>
    <w:rPr>
      <w:sz w:val="20"/>
      <w:szCs w:val="20"/>
    </w:rPr>
  </w:style>
  <w:style w:type="character" w:styleId="afff1">
    <w:name w:val="endnote reference"/>
    <w:basedOn w:val="a2"/>
    <w:uiPriority w:val="99"/>
    <w:semiHidden/>
    <w:unhideWhenUsed/>
    <w:rsid w:val="007F55E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216B9"/>
  </w:style>
  <w:style w:type="character" w:styleId="aff9">
    <w:name w:val="Hyperlink"/>
    <w:basedOn w:val="a2"/>
    <w:uiPriority w:val="99"/>
    <w:unhideWhenUsed/>
    <w:rsid w:val="006E2A8C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6E2A8C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2"/>
    <w:rsid w:val="006A14CA"/>
  </w:style>
  <w:style w:type="paragraph" w:styleId="affa">
    <w:name w:val="Balloon Text"/>
    <w:basedOn w:val="a1"/>
    <w:link w:val="affb"/>
    <w:uiPriority w:val="99"/>
    <w:semiHidden/>
    <w:unhideWhenUsed/>
    <w:rsid w:val="00ED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ED7F4F"/>
    <w:rPr>
      <w:rFonts w:ascii="Tahoma" w:hAnsi="Tahoma" w:cs="Tahoma"/>
      <w:sz w:val="16"/>
      <w:szCs w:val="16"/>
    </w:rPr>
  </w:style>
  <w:style w:type="paragraph" w:styleId="affc">
    <w:name w:val="footnote text"/>
    <w:basedOn w:val="a1"/>
    <w:link w:val="affd"/>
    <w:uiPriority w:val="99"/>
    <w:semiHidden/>
    <w:unhideWhenUsed/>
    <w:rsid w:val="00767006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2"/>
    <w:link w:val="affc"/>
    <w:uiPriority w:val="99"/>
    <w:semiHidden/>
    <w:rsid w:val="00767006"/>
    <w:rPr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767006"/>
    <w:rPr>
      <w:vertAlign w:val="superscript"/>
    </w:rPr>
  </w:style>
  <w:style w:type="paragraph" w:styleId="afff">
    <w:name w:val="endnote text"/>
    <w:basedOn w:val="a1"/>
    <w:link w:val="afff0"/>
    <w:uiPriority w:val="99"/>
    <w:semiHidden/>
    <w:unhideWhenUsed/>
    <w:rsid w:val="007F55E5"/>
    <w:pPr>
      <w:spacing w:after="0" w:line="240" w:lineRule="auto"/>
    </w:pPr>
    <w:rPr>
      <w:sz w:val="20"/>
      <w:szCs w:val="20"/>
    </w:rPr>
  </w:style>
  <w:style w:type="character" w:customStyle="1" w:styleId="afff0">
    <w:name w:val="Текст концевой сноски Знак"/>
    <w:basedOn w:val="a2"/>
    <w:link w:val="afff"/>
    <w:uiPriority w:val="99"/>
    <w:semiHidden/>
    <w:rsid w:val="007F55E5"/>
    <w:rPr>
      <w:sz w:val="20"/>
      <w:szCs w:val="20"/>
    </w:rPr>
  </w:style>
  <w:style w:type="character" w:styleId="afff1">
    <w:name w:val="endnote reference"/>
    <w:basedOn w:val="a2"/>
    <w:uiPriority w:val="99"/>
    <w:semiHidden/>
    <w:unhideWhenUsed/>
    <w:rsid w:val="007F55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8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20FA92-B4C5-40B6-85B7-2AB687061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8</Pages>
  <Words>4214</Words>
  <Characters>24022</Characters>
  <Application>Microsoft Office Word</Application>
  <DocSecurity>0</DocSecurity>
  <Lines>200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 AM</cp:lastModifiedBy>
  <cp:revision>1899</cp:revision>
  <cp:lastPrinted>2025-04-01T06:47:00Z</cp:lastPrinted>
  <dcterms:created xsi:type="dcterms:W3CDTF">2024-11-10T12:47:00Z</dcterms:created>
  <dcterms:modified xsi:type="dcterms:W3CDTF">2025-05-18T12:48:00Z</dcterms:modified>
  <cp:category/>
</cp:coreProperties>
</file>