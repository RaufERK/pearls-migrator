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Парсинг 200 PDF в HTML, TXT, DOCX</w:t>
      </w:r>
    </w:p>
    <w:p>
      <w:pPr>
        <w:jc w:val="center"/>
      </w:pPr>
      <w:r>
        <w:t>Рекомендации по библиотекам и архитектуре пайплайна для Node.js / TypeScript / Express.js</w:t>
      </w:r>
    </w:p>
    <w:p>
      <w:pPr>
        <w:pStyle w:val="Heading1"/>
      </w:pPr>
      <w:r>
        <w:t>Главный вывод</w:t>
      </w:r>
    </w:p>
    <w:p>
      <w:r>
        <w:t>Для такой задачи не стоит искать одну «волшебную» JS-библиотеку. PDF — это не документ с нормальной логической структурой, а набор текстовых блоков с координатами. Поэтому двухколоночные, landscape и табличные PDF часто превращаются в кашу.</w:t>
      </w:r>
    </w:p>
    <w:p>
      <w:r>
        <w:t>Правильный подход: Node.js / Express.js использовать как управляющий сервер, а сам парсинг строить как отдельный пайплайн с разными стратегиями для разных типов PDF.</w:t>
      </w:r>
    </w:p>
    <w:p>
      <w:pPr>
        <w:pStyle w:val="Heading1"/>
      </w:pPr>
      <w:r>
        <w:t>Рекомендуемый стек</w:t>
      </w:r>
    </w:p>
    <w:p>
      <w:pPr>
        <w:pStyle w:val="Heading2"/>
      </w:pPr>
      <w:r>
        <w:t>Для простых PDF в одну колонку</w:t>
      </w:r>
    </w:p>
    <w:p>
      <w:pPr>
        <w:pStyle w:val="ListBullet"/>
      </w:pPr>
      <w:r>
        <w:t>pdf-parse — быстрый старт для извлечения текста.</w:t>
      </w:r>
    </w:p>
    <w:p>
      <w:pPr>
        <w:pStyle w:val="ListBullet"/>
      </w:pPr>
      <w:r>
        <w:t>pdfjs-dist — даёт больше контроля, можно получить текстовые элементы и координаты.</w:t>
      </w:r>
    </w:p>
    <w:p>
      <w:pPr>
        <w:pStyle w:val="ListBullet"/>
      </w:pPr>
      <w:r>
        <w:t>pdftotext из Poppler — часто надёжнее JS-библиотек для сырого текста; особенно полезен режим -layout.</w:t>
      </w:r>
    </w:p>
    <w:p>
      <w:pPr>
        <w:pStyle w:val="Heading2"/>
      </w:pPr>
      <w:r>
        <w:t>Для сложной вёрстки: две колонки, landscape, таблицы</w:t>
      </w:r>
    </w:p>
    <w:p>
      <w:pPr>
        <w:pStyle w:val="ListBullet"/>
      </w:pPr>
      <w:r>
        <w:t>Marker — хороший вариант для конвертации PDF в Markdown / HTML / JSON. Подходит для сложных документов, где важна структура.</w:t>
      </w:r>
    </w:p>
    <w:p>
      <w:pPr>
        <w:pStyle w:val="ListBullet"/>
      </w:pPr>
      <w:r>
        <w:t>Unstructured — можно поднять как отдельный сервис и вызывать из Node.js. Режим hi_res лучше анализирует layout документа.</w:t>
      </w:r>
    </w:p>
    <w:p>
      <w:pPr>
        <w:pStyle w:val="ListBullet"/>
      </w:pPr>
      <w:r>
        <w:t>Для документов с таблицами лучше сохранять промежуточный структурированный формат: JSON или Markdown, а не сразу плоский TXT.</w:t>
      </w:r>
    </w:p>
    <w:p>
      <w:pPr>
        <w:pStyle w:val="Heading2"/>
      </w:pPr>
      <w:r>
        <w:t>Для сканов</w:t>
      </w:r>
    </w:p>
    <w:p>
      <w:pPr>
        <w:pStyle w:val="ListBullet"/>
      </w:pPr>
      <w:r>
        <w:t>Tesseract OCR — базовый open-source вариант.</w:t>
      </w:r>
    </w:p>
    <w:p>
      <w:pPr>
        <w:pStyle w:val="ListBullet"/>
      </w:pPr>
      <w:r>
        <w:t>PaddleOCR — часто сильнее для сложных сканов и таблиц, но тяжелее в установке.</w:t>
      </w:r>
    </w:p>
    <w:p>
      <w:pPr>
        <w:pStyle w:val="ListBullet"/>
      </w:pPr>
      <w:r>
        <w:t>Unstructured ocr_only / hi_res — удобно, если уже используем Unstructured как сервис.</w:t>
      </w:r>
    </w:p>
    <w:p>
      <w:pPr>
        <w:pStyle w:val="Heading1"/>
      </w:pPr>
      <w:r>
        <w:t>Предлагаемый пайплайн</w:t>
      </w:r>
    </w:p>
    <w:p>
      <w:pPr>
        <w:pStyle w:val="ListNumber"/>
      </w:pPr>
      <w:r>
        <w:t>Положить все PDF в очередь обработки.</w:t>
      </w:r>
    </w:p>
    <w:p>
      <w:pPr>
        <w:pStyle w:val="ListNumber"/>
      </w:pPr>
      <w:r>
        <w:t>Для каждого PDF определить тип: текстовый или скан, portrait или landscape, одна колонка или две, есть ли таблицы.</w:t>
      </w:r>
    </w:p>
    <w:p>
      <w:pPr>
        <w:pStyle w:val="ListNumber"/>
      </w:pPr>
      <w:r>
        <w:t>Простые PDF отправлять в pdf-parse / pdfjs-dist / pdftotext.</w:t>
      </w:r>
    </w:p>
    <w:p>
      <w:pPr>
        <w:pStyle w:val="ListNumber"/>
      </w:pPr>
      <w:r>
        <w:t>Сложные PDF отправлять в Marker или Unstructured.</w:t>
      </w:r>
    </w:p>
    <w:p>
      <w:pPr>
        <w:pStyle w:val="ListNumber"/>
      </w:pPr>
      <w:r>
        <w:t>Сканы отправлять в OCR.</w:t>
      </w:r>
    </w:p>
    <w:p>
      <w:pPr>
        <w:pStyle w:val="ListNumber"/>
      </w:pPr>
      <w:r>
        <w:t>Сохранять промежуточный результат в Markdown или JSON.</w:t>
      </w:r>
    </w:p>
    <w:p>
      <w:pPr>
        <w:pStyle w:val="ListNumber"/>
      </w:pPr>
      <w:r>
        <w:t>Из промежуточного результата генерировать TXT, HTML и DOCX.</w:t>
      </w:r>
    </w:p>
    <w:p>
      <w:pPr>
        <w:pStyle w:val="Heading1"/>
      </w:pPr>
      <w:r>
        <w:t>Архитектура для Node.js / Express.js</w:t>
      </w:r>
    </w:p>
    <w:p>
      <w:r>
        <w:t>Express.js API принимает файлы и создаёт задачи на обработку.</w:t>
      </w:r>
    </w:p>
    <w:p>
      <w:r>
        <w:t>BullMQ + Redis управляют очередью задач, чтобы не обрабатывать 200 файлов синхронно в одном HTTP-запросе.</w:t>
      </w:r>
    </w:p>
    <w:p>
      <w:r>
        <w:t>Worker берёт PDF из очереди, определяет тип документа и выбирает стратегию парсинга.</w:t>
      </w:r>
    </w:p>
    <w:p>
      <w:r>
        <w:t>Результаты сохраняются в файловую систему, S3-совместимое хранилище или базу данных.</w:t>
      </w:r>
    </w:p>
    <w:p>
      <w:pPr>
        <w:pStyle w:val="Heading2"/>
      </w:pPr>
      <w:r>
        <w:t>Схема</w:t>
      </w:r>
    </w:p>
    <w:p>
      <w:r>
        <w:rPr>
          <w:rFonts w:ascii="Courier New" w:hAnsi="Courier New" w:eastAsia="Courier New"/>
        </w:rPr>
        <w:t>PDF files</w:t>
      </w:r>
    </w:p>
    <w:p>
      <w:r>
        <w:rPr>
          <w:rFonts w:ascii="Courier New" w:hAnsi="Courier New" w:eastAsia="Courier New"/>
        </w:rPr>
        <w:t>↓</w:t>
      </w:r>
    </w:p>
    <w:p>
      <w:r>
        <w:rPr>
          <w:rFonts w:ascii="Courier New" w:hAnsi="Courier New" w:eastAsia="Courier New"/>
        </w:rPr>
        <w:t>Express.js upload API</w:t>
      </w:r>
    </w:p>
    <w:p>
      <w:r>
        <w:rPr>
          <w:rFonts w:ascii="Courier New" w:hAnsi="Courier New" w:eastAsia="Courier New"/>
        </w:rPr>
        <w:t>↓</w:t>
      </w:r>
    </w:p>
    <w:p>
      <w:r>
        <w:rPr>
          <w:rFonts w:ascii="Courier New" w:hAnsi="Courier New" w:eastAsia="Courier New"/>
        </w:rPr>
        <w:t>BullMQ / Redis queue</w:t>
      </w:r>
    </w:p>
    <w:p>
      <w:r>
        <w:rPr>
          <w:rFonts w:ascii="Courier New" w:hAnsi="Courier New" w:eastAsia="Courier New"/>
        </w:rPr>
        <w:t>↓</w:t>
      </w:r>
    </w:p>
    <w:p>
      <w:r>
        <w:rPr>
          <w:rFonts w:ascii="Courier New" w:hAnsi="Courier New" w:eastAsia="Courier New"/>
        </w:rPr>
        <w:t>Worker: классификация PDF</w:t>
      </w:r>
    </w:p>
    <w:p>
      <w:r>
        <w:rPr>
          <w:rFonts w:ascii="Courier New" w:hAnsi="Courier New" w:eastAsia="Courier New"/>
        </w:rPr>
        <w:t>↓</w:t>
      </w:r>
    </w:p>
    <w:p>
      <w:r>
        <w:rPr>
          <w:rFonts w:ascii="Courier New" w:hAnsi="Courier New" w:eastAsia="Courier New"/>
        </w:rPr>
        <w:t>pdf-parse / pdftotext / Marker / Unstructured / OCR</w:t>
      </w:r>
    </w:p>
    <w:p>
      <w:r>
        <w:rPr>
          <w:rFonts w:ascii="Courier New" w:hAnsi="Courier New" w:eastAsia="Courier New"/>
        </w:rPr>
        <w:t>↓</w:t>
      </w:r>
    </w:p>
    <w:p>
      <w:r>
        <w:rPr>
          <w:rFonts w:ascii="Courier New" w:hAnsi="Courier New" w:eastAsia="Courier New"/>
        </w:rPr>
        <w:t>Markdown / JSON / TXT / HTML / DOCX</w:t>
      </w:r>
    </w:p>
    <w:p>
      <w:pPr>
        <w:pStyle w:val="Heading1"/>
      </w:pPr>
      <w:r>
        <w:t>Что делать с двумя колонками и landscape</w:t>
      </w:r>
    </w:p>
    <w:p>
      <w:r>
        <w:t>Проблема в том, что обычные парсеры читают текст по внутреннему порядку PDF, а не по человеческому порядку чтения. Поэтому строки из левой и правой колонок могут смешиваться.</w:t>
      </w:r>
    </w:p>
    <w:p>
      <w:pPr>
        <w:pStyle w:val="ListBullet"/>
      </w:pPr>
      <w:r>
        <w:t>Не использовать один и тот же парсер для всех PDF.</w:t>
      </w:r>
    </w:p>
    <w:p>
      <w:pPr>
        <w:pStyle w:val="ListBullet"/>
      </w:pPr>
      <w:r>
        <w:t>Сначала определять layout страницы: ширина/высота, координаты текстовых блоков, количество колонок.</w:t>
      </w:r>
    </w:p>
    <w:p>
      <w:pPr>
        <w:pStyle w:val="ListBullet"/>
      </w:pPr>
      <w:r>
        <w:t>Для двух колонок сортировать текст по колонкам: сначала левая колонка сверху вниз, потом правая колонка сверху вниз.</w:t>
      </w:r>
    </w:p>
    <w:p>
      <w:pPr>
        <w:pStyle w:val="ListBullet"/>
      </w:pPr>
      <w:r>
        <w:t>Для landscape-документов отдельно проверять ориентацию страницы и координаты блоков.</w:t>
      </w:r>
    </w:p>
    <w:p>
      <w:pPr>
        <w:pStyle w:val="ListBullet"/>
      </w:pPr>
      <w:r>
        <w:t>Для сложных файлов лучше использовать layout-aware инструменты: Marker или Unstructured.</w:t>
      </w:r>
    </w:p>
    <w:p>
      <w:pPr>
        <w:pStyle w:val="Heading1"/>
      </w:pPr>
      <w:r>
        <w:t>Минимальный MVP</w:t>
      </w:r>
    </w:p>
    <w:p>
      <w:r>
        <w:t>Для первого рабочего прототипа можно сделать так:</w:t>
      </w:r>
    </w:p>
    <w:p>
      <w:pPr>
        <w:pStyle w:val="ListBullet"/>
      </w:pPr>
      <w:r>
        <w:t>Простые файлы: pdftotext -layout input.pdf output.txt</w:t>
      </w:r>
    </w:p>
    <w:p>
      <w:pPr>
        <w:pStyle w:val="ListBullet"/>
      </w:pPr>
      <w:r>
        <w:t>Сложные файлы: Marker → Markdown / HTML</w:t>
      </w:r>
    </w:p>
    <w:p>
      <w:pPr>
        <w:pStyle w:val="ListBullet"/>
      </w:pPr>
      <w:r>
        <w:t>Сканы: OCR</w:t>
      </w:r>
    </w:p>
    <w:p>
      <w:pPr>
        <w:pStyle w:val="ListBullet"/>
      </w:pPr>
      <w:r>
        <w:t>DOCX: генерировать из HTML/Markdown через Pandoc или html-to-docx</w:t>
      </w:r>
    </w:p>
    <w:p>
      <w:pPr>
        <w:pStyle w:val="Heading1"/>
      </w:pPr>
      <w:r>
        <w:t>Практическая рекомендация</w:t>
      </w:r>
    </w:p>
    <w:p>
      <w:r>
        <w:t>Я бы начал не с идеального универсального решения, а с тестовой выборки: взять 10–15 PDF разных типов и прогнать их через несколько стратегий.</w:t>
      </w:r>
    </w:p>
    <w:p>
      <w:r>
        <w:t>После этого можно сделать автоматическую маршрутизацию: простые PDF идут быстрым путём, сложные — через Marker или Unstructured, сканы — через OCR.</w:t>
      </w:r>
    </w:p>
    <w:p>
      <w:pPr>
        <w:pStyle w:val="Heading1"/>
      </w:pPr>
      <w:r>
        <w:t>Итог</w:t>
      </w:r>
    </w:p>
    <w:p>
      <w:r>
        <w:t>Для Node.js / TypeScript лучше использовать гибридный подход:</w:t>
      </w:r>
    </w:p>
    <w:p>
      <w:pPr>
        <w:pStyle w:val="ListBullet"/>
      </w:pPr>
      <w:r>
        <w:t>Node.js / Express.js — API, очередь, управление файлами.</w:t>
      </w:r>
    </w:p>
    <w:p>
      <w:pPr>
        <w:pStyle w:val="ListBullet"/>
      </w:pPr>
      <w:r>
        <w:t>pdf-parse / pdfjs-dist / pdftotext — простые PDF.</w:t>
      </w:r>
    </w:p>
    <w:p>
      <w:pPr>
        <w:pStyle w:val="ListBullet"/>
      </w:pPr>
      <w:r>
        <w:t>Marker / Unstructured — сложная вёрстка, две колонки, landscape, таблицы.</w:t>
      </w:r>
    </w:p>
    <w:p>
      <w:pPr>
        <w:pStyle w:val="ListBullet"/>
      </w:pPr>
      <w:r>
        <w:t>OCR — сканы.</w:t>
      </w:r>
    </w:p>
    <w:p>
      <w:pPr>
        <w:pStyle w:val="ListBullet"/>
      </w:pPr>
      <w:r>
        <w:t>Markdown или JSON — промежуточный формат.</w:t>
      </w:r>
    </w:p>
    <w:p>
      <w:pPr>
        <w:pStyle w:val="ListBullet"/>
      </w:pPr>
      <w:r>
        <w:t>HTML / TXT / DOCX — финальные форматы.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Парсинг PDF: рекомендации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